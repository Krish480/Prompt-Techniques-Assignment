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Topic 1: Introduction to Custom GPTs</w:t>
      </w:r>
    </w:p>
    <w:p>
      <w:pPr>
        <w:jc w:val="center"/>
      </w:pPr>
      <w:r>
        <w:rPr>
          <w:b/>
        </w:rPr>
        <w:t>Lesson 2: Assignment – Use Case Definition</w:t>
      </w:r>
    </w:p>
    <w:p>
      <w:pPr>
        <w:pStyle w:val="Heading2"/>
      </w:pPr>
      <w:r>
        <w:t>Use Case Document</w:t>
      </w:r>
    </w:p>
    <w:p>
      <w:pPr>
        <w:pStyle w:val="Heading2"/>
      </w:pPr>
      <w:r>
        <w:t>Real-World Problem</w:t>
      </w:r>
    </w:p>
    <w:p>
      <w:r>
        <w:t>Many students and freshers struggle to prepare for internships and jobs because they lack personalized guidance for resume writing, interview preparation, and career planning. They often rely on multiple websites and videos, making the process confusing and time-consuming.</w:t>
      </w:r>
    </w:p>
    <w:p>
      <w:pPr>
        <w:pStyle w:val="Heading2"/>
      </w:pPr>
      <w:r>
        <w:t>GPT Name</w:t>
      </w:r>
    </w:p>
    <w:p>
      <w:r>
        <w:t>FreshHire AI</w:t>
      </w:r>
    </w:p>
    <w:p>
      <w:pPr>
        <w:pStyle w:val="Heading2"/>
      </w:pPr>
      <w:r>
        <w:t>Target Users</w:t>
      </w:r>
    </w:p>
    <w:p>
      <w:r>
        <w:t>• College Students</w:t>
        <w:br/>
        <w:t>• Fresh Graduates</w:t>
        <w:br/>
        <w:t>• Internship Seekers</w:t>
        <w:br/>
        <w:t>• Entry-Level Job Seekers</w:t>
      </w:r>
    </w:p>
    <w:p>
      <w:pPr>
        <w:pStyle w:val="Heading2"/>
      </w:pPr>
      <w:r>
        <w:t>Problem Statement</w:t>
      </w:r>
    </w:p>
    <w:p>
      <w:r>
        <w:t>Students need a single AI assistant that can review resumes, provide interview practice, recommend learning roadmaps, and offer career guidance based on their goals.</w:t>
      </w:r>
    </w:p>
    <w:p>
      <w:pPr>
        <w:pStyle w:val="Heading2"/>
      </w:pPr>
      <w:r>
        <w:t>Expected Outcomes</w:t>
      </w:r>
    </w:p>
    <w:p>
      <w:r>
        <w:t>• Better ATS-friendly resumes</w:t>
        <w:br/>
        <w:t>• Improved interview confidence</w:t>
        <w:br/>
        <w:t>• Personalized learning plans</w:t>
        <w:br/>
        <w:t>• Stronger portfolios</w:t>
        <w:br/>
        <w:t>• Better preparation for internships and entry-level jobs</w:t>
      </w:r>
    </w:p>
    <w:p>
      <w:pPr>
        <w:pStyle w:val="Heading2"/>
      </w:pPr>
      <w:r>
        <w:t>Why a Custom GPT?</w:t>
      </w:r>
    </w:p>
    <w:p>
      <w:r>
        <w:t>A Custom GPT provides focused, personalized, and consistent career guidance. It combines resume review, interview coaching, and career planning in one place, making it a practical and feasible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