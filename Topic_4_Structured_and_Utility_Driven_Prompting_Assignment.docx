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39363" w14:textId="77777777" w:rsidR="006B2E97" w:rsidRDefault="006B2E97" w:rsidP="006B2E97">
      <w:pPr>
        <w:jc w:val="center"/>
        <w:rPr>
          <w:b/>
          <w:bCs/>
          <w:sz w:val="32"/>
          <w:szCs w:val="32"/>
          <w:lang w:val="en-IN"/>
        </w:rPr>
      </w:pPr>
      <w:r w:rsidRPr="006B2E97">
        <w:rPr>
          <w:b/>
          <w:bCs/>
          <w:sz w:val="32"/>
          <w:szCs w:val="32"/>
          <w:lang w:val="en-IN"/>
        </w:rPr>
        <w:t>Topic 4 – Structured &amp; Utility-Driven Prompting Strategies</w:t>
      </w:r>
    </w:p>
    <w:p w14:paraId="3849DC10" w14:textId="77777777" w:rsidR="006B2E97" w:rsidRPr="006B2E97" w:rsidRDefault="006B2E97" w:rsidP="006B2E97">
      <w:pPr>
        <w:rPr>
          <w:b/>
          <w:bCs/>
          <w:sz w:val="28"/>
          <w:szCs w:val="28"/>
          <w:lang w:val="en-IN"/>
        </w:rPr>
      </w:pPr>
      <w:r w:rsidRPr="006B2E97">
        <w:rPr>
          <w:b/>
          <w:bCs/>
          <w:sz w:val="28"/>
          <w:szCs w:val="28"/>
          <w:lang w:val="en-IN"/>
        </w:rPr>
        <w:t>Instruction Tuning – Practical Exercises</w:t>
      </w:r>
    </w:p>
    <w:p w14:paraId="048C13E8" w14:textId="77777777" w:rsidR="006B2E97" w:rsidRPr="006B2E97" w:rsidRDefault="006B2E97" w:rsidP="006B2E97">
      <w:pPr>
        <w:rPr>
          <w:b/>
          <w:bCs/>
          <w:lang w:val="en-IN"/>
        </w:rPr>
      </w:pPr>
      <w:r w:rsidRPr="006B2E97">
        <w:rPr>
          <w:b/>
          <w:bCs/>
          <w:lang w:val="en-IN"/>
        </w:rPr>
        <w:t>Exercise 1: Customer Reminder Email</w:t>
      </w:r>
    </w:p>
    <w:p w14:paraId="0CE45758" w14:textId="77777777" w:rsidR="006B2E97" w:rsidRPr="006B2E97" w:rsidRDefault="006B2E97" w:rsidP="006B2E97">
      <w:pPr>
        <w:rPr>
          <w:lang w:val="en-IN"/>
        </w:rPr>
      </w:pPr>
      <w:r w:rsidRPr="006B2E97">
        <w:rPr>
          <w:b/>
          <w:bCs/>
          <w:lang w:val="en-IN"/>
        </w:rPr>
        <w:t>Subject:</w:t>
      </w:r>
      <w:r w:rsidRPr="006B2E97">
        <w:rPr>
          <w:lang w:val="en-IN"/>
        </w:rPr>
        <w:t xml:space="preserve"> Software License Renewal Reminder</w:t>
      </w:r>
    </w:p>
    <w:p w14:paraId="2EF776F4" w14:textId="77777777" w:rsidR="006B2E97" w:rsidRPr="006B2E97" w:rsidRDefault="006B2E97" w:rsidP="006B2E97">
      <w:pPr>
        <w:rPr>
          <w:lang w:val="en-IN"/>
        </w:rPr>
      </w:pPr>
      <w:r w:rsidRPr="006B2E97">
        <w:rPr>
          <w:lang w:val="en-IN"/>
        </w:rPr>
        <w:t>Dear Customer,</w:t>
      </w:r>
    </w:p>
    <w:p w14:paraId="669B3A04" w14:textId="77777777" w:rsidR="006B2E97" w:rsidRPr="006B2E97" w:rsidRDefault="006B2E97" w:rsidP="006B2E97">
      <w:pPr>
        <w:rPr>
          <w:lang w:val="en-IN"/>
        </w:rPr>
      </w:pPr>
      <w:r w:rsidRPr="006B2E97">
        <w:rPr>
          <w:lang w:val="en-IN"/>
        </w:rPr>
        <w:t xml:space="preserve">This is a friendly reminder that your software license will expire in </w:t>
      </w:r>
      <w:r w:rsidRPr="006B2E97">
        <w:rPr>
          <w:b/>
          <w:bCs/>
          <w:lang w:val="en-IN"/>
        </w:rPr>
        <w:t>7 days</w:t>
      </w:r>
      <w:r w:rsidRPr="006B2E97">
        <w:rPr>
          <w:lang w:val="en-IN"/>
        </w:rPr>
        <w:t>.</w:t>
      </w:r>
    </w:p>
    <w:p w14:paraId="6C0DA150" w14:textId="77777777" w:rsidR="006B2E97" w:rsidRPr="006B2E97" w:rsidRDefault="006B2E97" w:rsidP="006B2E97">
      <w:pPr>
        <w:rPr>
          <w:lang w:val="en-IN"/>
        </w:rPr>
      </w:pPr>
      <w:r w:rsidRPr="006B2E97">
        <w:rPr>
          <w:lang w:val="en-IN"/>
        </w:rPr>
        <w:t xml:space="preserve">To avoid any interruption in service, please log in to your account, navigate to the </w:t>
      </w:r>
      <w:r w:rsidRPr="006B2E97">
        <w:rPr>
          <w:b/>
          <w:bCs/>
          <w:lang w:val="en-IN"/>
        </w:rPr>
        <w:t>Renew License</w:t>
      </w:r>
      <w:r w:rsidRPr="006B2E97">
        <w:rPr>
          <w:lang w:val="en-IN"/>
        </w:rPr>
        <w:t xml:space="preserve"> section, choose your preferred renewal plan, and complete the payment process.</w:t>
      </w:r>
    </w:p>
    <w:p w14:paraId="61F26F8C" w14:textId="77777777" w:rsidR="006B2E97" w:rsidRPr="006B2E97" w:rsidRDefault="006B2E97" w:rsidP="006B2E97">
      <w:pPr>
        <w:rPr>
          <w:lang w:val="en-IN"/>
        </w:rPr>
      </w:pPr>
      <w:r w:rsidRPr="006B2E97">
        <w:rPr>
          <w:lang w:val="en-IN"/>
        </w:rPr>
        <w:t xml:space="preserve">If you need any assistance, please contact our support team at </w:t>
      </w:r>
      <w:r w:rsidRPr="006B2E97">
        <w:rPr>
          <w:b/>
          <w:bCs/>
          <w:lang w:val="en-IN"/>
        </w:rPr>
        <w:t>support@company.com</w:t>
      </w:r>
      <w:r w:rsidRPr="006B2E97">
        <w:rPr>
          <w:lang w:val="en-IN"/>
        </w:rPr>
        <w:t xml:space="preserve"> or call </w:t>
      </w:r>
      <w:r w:rsidRPr="006B2E97">
        <w:rPr>
          <w:b/>
          <w:bCs/>
          <w:lang w:val="en-IN"/>
        </w:rPr>
        <w:t>+1-800-123-4567</w:t>
      </w:r>
      <w:r w:rsidRPr="006B2E97">
        <w:rPr>
          <w:lang w:val="en-IN"/>
        </w:rPr>
        <w:t>.</w:t>
      </w:r>
    </w:p>
    <w:p w14:paraId="2CAE46DF" w14:textId="77777777" w:rsidR="006B2E97" w:rsidRPr="006B2E97" w:rsidRDefault="006B2E97" w:rsidP="006B2E97">
      <w:pPr>
        <w:rPr>
          <w:lang w:val="en-IN"/>
        </w:rPr>
      </w:pPr>
      <w:r w:rsidRPr="006B2E97">
        <w:rPr>
          <w:lang w:val="en-IN"/>
        </w:rPr>
        <w:t>Thank you for choosing our services.</w:t>
      </w:r>
    </w:p>
    <w:p w14:paraId="34E199E7" w14:textId="77777777" w:rsidR="006B2E97" w:rsidRPr="006B2E97" w:rsidRDefault="006B2E97" w:rsidP="006B2E97">
      <w:pPr>
        <w:rPr>
          <w:lang w:val="en-IN"/>
        </w:rPr>
      </w:pPr>
      <w:r w:rsidRPr="006B2E97">
        <w:rPr>
          <w:lang w:val="en-IN"/>
        </w:rPr>
        <w:t>Best Regards,</w:t>
      </w:r>
      <w:r w:rsidRPr="006B2E97">
        <w:rPr>
          <w:lang w:val="en-IN"/>
        </w:rPr>
        <w:br/>
        <w:t>Customer Support Team</w:t>
      </w:r>
    </w:p>
    <w:p w14:paraId="4DD9F1EF" w14:textId="77777777" w:rsidR="006B2E97" w:rsidRPr="006B2E97" w:rsidRDefault="006B2E97" w:rsidP="006B2E97">
      <w:pPr>
        <w:rPr>
          <w:lang w:val="en-IN"/>
        </w:rPr>
      </w:pPr>
      <w:r w:rsidRPr="006B2E97">
        <w:rPr>
          <w:lang w:val="en-IN"/>
        </w:rPr>
        <w:pict w14:anchorId="7746E750">
          <v:rect id="_x0000_i1097" style="width:0;height:1.5pt" o:hralign="center" o:hrstd="t" o:hr="t" fillcolor="#a0a0a0" stroked="f"/>
        </w:pict>
      </w:r>
    </w:p>
    <w:p w14:paraId="3D232E73" w14:textId="77777777" w:rsidR="006B2E97" w:rsidRPr="006B2E97" w:rsidRDefault="006B2E97" w:rsidP="006B2E97">
      <w:pPr>
        <w:rPr>
          <w:b/>
          <w:bCs/>
          <w:lang w:val="en-IN"/>
        </w:rPr>
      </w:pPr>
      <w:r w:rsidRPr="006B2E97">
        <w:rPr>
          <w:b/>
          <w:bCs/>
          <w:lang w:val="en-IN"/>
        </w:rPr>
        <w:t>Exercise 2: Internal Announcement</w:t>
      </w:r>
    </w:p>
    <w:p w14:paraId="09B9B657" w14:textId="77777777" w:rsidR="006B2E97" w:rsidRPr="006B2E97" w:rsidRDefault="006B2E97" w:rsidP="006B2E97">
      <w:pPr>
        <w:rPr>
          <w:lang w:val="en-IN"/>
        </w:rPr>
      </w:pPr>
      <w:r w:rsidRPr="006B2E97">
        <w:rPr>
          <w:b/>
          <w:bCs/>
          <w:lang w:val="en-IN"/>
        </w:rPr>
        <w:t>Subject:</w:t>
      </w:r>
      <w:r w:rsidRPr="006B2E97">
        <w:rPr>
          <w:lang w:val="en-IN"/>
        </w:rPr>
        <w:t xml:space="preserve"> Mandatory Cybersecurity Training</w:t>
      </w:r>
    </w:p>
    <w:p w14:paraId="3494E2CD" w14:textId="77777777" w:rsidR="006B2E97" w:rsidRPr="006B2E97" w:rsidRDefault="006B2E97" w:rsidP="006B2E97">
      <w:pPr>
        <w:rPr>
          <w:lang w:val="en-IN"/>
        </w:rPr>
      </w:pPr>
      <w:r w:rsidRPr="006B2E97">
        <w:rPr>
          <w:lang w:val="en-IN"/>
        </w:rPr>
        <w:t>Dear Team,</w:t>
      </w:r>
    </w:p>
    <w:p w14:paraId="4ECD98FB" w14:textId="77777777" w:rsidR="006B2E97" w:rsidRPr="006B2E97" w:rsidRDefault="006B2E97" w:rsidP="006B2E97">
      <w:pPr>
        <w:rPr>
          <w:lang w:val="en-IN"/>
        </w:rPr>
      </w:pPr>
      <w:r w:rsidRPr="006B2E97">
        <w:rPr>
          <w:lang w:val="en-IN"/>
        </w:rPr>
        <w:t>To strengthen our organization's security practices, a mandatory cybersecurity training session has been scheduled for all employees.</w:t>
      </w:r>
    </w:p>
    <w:p w14:paraId="4072AC1A" w14:textId="77777777" w:rsidR="006B2E97" w:rsidRPr="006B2E97" w:rsidRDefault="006B2E97" w:rsidP="006B2E97">
      <w:pPr>
        <w:rPr>
          <w:lang w:val="en-IN"/>
        </w:rPr>
      </w:pPr>
      <w:r w:rsidRPr="006B2E97">
        <w:rPr>
          <w:b/>
          <w:bCs/>
          <w:lang w:val="en-IN"/>
        </w:rPr>
        <w:t>Date:</w:t>
      </w:r>
      <w:r w:rsidRPr="006B2E97">
        <w:rPr>
          <w:lang w:val="en-IN"/>
        </w:rPr>
        <w:t xml:space="preserve"> 25 July 2026</w:t>
      </w:r>
      <w:r w:rsidRPr="006B2E97">
        <w:rPr>
          <w:lang w:val="en-IN"/>
        </w:rPr>
        <w:br/>
      </w:r>
      <w:r w:rsidRPr="006B2E97">
        <w:rPr>
          <w:b/>
          <w:bCs/>
          <w:lang w:val="en-IN"/>
        </w:rPr>
        <w:t>Duration:</w:t>
      </w:r>
      <w:r w:rsidRPr="006B2E97">
        <w:rPr>
          <w:lang w:val="en-IN"/>
        </w:rPr>
        <w:t xml:space="preserve"> 2 Hours (10:00 AM – 12:00 PM)</w:t>
      </w:r>
    </w:p>
    <w:p w14:paraId="0A412FE6" w14:textId="77777777" w:rsidR="006B2E97" w:rsidRPr="006B2E97" w:rsidRDefault="006B2E97" w:rsidP="006B2E97">
      <w:pPr>
        <w:rPr>
          <w:lang w:val="en-IN"/>
        </w:rPr>
      </w:pPr>
      <w:r w:rsidRPr="006B2E97">
        <w:rPr>
          <w:lang w:val="en-IN"/>
        </w:rPr>
        <w:t>The training will cover password security, phishing awareness, safe browsing, and data protection best practices. Participation is mandatory for all employees and will help ensure a safer workplace.</w:t>
      </w:r>
    </w:p>
    <w:p w14:paraId="01D744DA" w14:textId="77777777" w:rsidR="006B2E97" w:rsidRPr="006B2E97" w:rsidRDefault="006B2E97" w:rsidP="006B2E97">
      <w:pPr>
        <w:rPr>
          <w:lang w:val="en-IN"/>
        </w:rPr>
      </w:pPr>
      <w:r w:rsidRPr="006B2E97">
        <w:rPr>
          <w:lang w:val="en-IN"/>
        </w:rPr>
        <w:t>Thank you for your cooperation and commitment to maintaining our organization's cybersecurity standards. We look forward to your active participation.</w:t>
      </w:r>
    </w:p>
    <w:p w14:paraId="3A791ECF" w14:textId="77777777" w:rsidR="006B2E97" w:rsidRPr="006B2E97" w:rsidRDefault="006B2E97" w:rsidP="006B2E97">
      <w:pPr>
        <w:rPr>
          <w:lang w:val="en-IN"/>
        </w:rPr>
      </w:pPr>
      <w:r w:rsidRPr="006B2E97">
        <w:rPr>
          <w:lang w:val="en-IN"/>
        </w:rPr>
        <w:t>Best Regards,</w:t>
      </w:r>
      <w:r w:rsidRPr="006B2E97">
        <w:rPr>
          <w:lang w:val="en-IN"/>
        </w:rPr>
        <w:br/>
        <w:t>HR Team</w:t>
      </w:r>
    </w:p>
    <w:p w14:paraId="539FCD35" w14:textId="77777777" w:rsidR="006B2E97" w:rsidRPr="006B2E97" w:rsidRDefault="006B2E97" w:rsidP="006B2E97">
      <w:pPr>
        <w:rPr>
          <w:lang w:val="en-IN"/>
        </w:rPr>
      </w:pPr>
      <w:r w:rsidRPr="006B2E97">
        <w:rPr>
          <w:lang w:val="en-IN"/>
        </w:rPr>
        <w:pict w14:anchorId="7624E7BD">
          <v:rect id="_x0000_i1098" style="width:0;height:1.5pt" o:hralign="center" o:hrstd="t" o:hr="t" fillcolor="#a0a0a0" stroked="f"/>
        </w:pict>
      </w:r>
    </w:p>
    <w:p w14:paraId="34904B36" w14:textId="77777777" w:rsidR="006B2E97" w:rsidRPr="006B2E97" w:rsidRDefault="006B2E97" w:rsidP="006B2E97">
      <w:pPr>
        <w:rPr>
          <w:b/>
          <w:bCs/>
          <w:lang w:val="en-IN"/>
        </w:rPr>
      </w:pPr>
      <w:r w:rsidRPr="006B2E97">
        <w:rPr>
          <w:b/>
          <w:bCs/>
          <w:lang w:val="en-IN"/>
        </w:rPr>
        <w:lastRenderedPageBreak/>
        <w:t>Exercise 3: Product Description</w:t>
      </w:r>
    </w:p>
    <w:p w14:paraId="1EA2321B" w14:textId="77777777" w:rsidR="006B2E97" w:rsidRPr="006B2E97" w:rsidRDefault="006B2E97" w:rsidP="006B2E97">
      <w:pPr>
        <w:rPr>
          <w:lang w:val="en-IN"/>
        </w:rPr>
      </w:pPr>
      <w:r w:rsidRPr="006B2E97">
        <w:rPr>
          <w:b/>
          <w:bCs/>
          <w:lang w:val="en-IN"/>
        </w:rPr>
        <w:t>Paragraph 1</w:t>
      </w:r>
    </w:p>
    <w:p w14:paraId="4F690754" w14:textId="77777777" w:rsidR="006B2E97" w:rsidRPr="006B2E97" w:rsidRDefault="006B2E97" w:rsidP="006B2E97">
      <w:pPr>
        <w:rPr>
          <w:lang w:val="en-IN"/>
        </w:rPr>
      </w:pPr>
      <w:r w:rsidRPr="006B2E97">
        <w:rPr>
          <w:lang w:val="en-IN"/>
        </w:rPr>
        <w:t>Our time-tracking SaaS tool helps startups monitor work hours with ease. It offers a simple interface that makes tracking daily tasks quick and efficient.</w:t>
      </w:r>
    </w:p>
    <w:p w14:paraId="0B4B1356" w14:textId="77777777" w:rsidR="006B2E97" w:rsidRPr="006B2E97" w:rsidRDefault="006B2E97" w:rsidP="006B2E97">
      <w:pPr>
        <w:rPr>
          <w:lang w:val="en-IN"/>
        </w:rPr>
      </w:pPr>
      <w:r w:rsidRPr="006B2E97">
        <w:rPr>
          <w:b/>
          <w:bCs/>
          <w:lang w:val="en-IN"/>
        </w:rPr>
        <w:t>Paragraph 2</w:t>
      </w:r>
    </w:p>
    <w:p w14:paraId="5A317A58" w14:textId="77777777" w:rsidR="006B2E97" w:rsidRPr="006B2E97" w:rsidRDefault="006B2E97" w:rsidP="006B2E97">
      <w:pPr>
        <w:rPr>
          <w:lang w:val="en-IN"/>
        </w:rPr>
      </w:pPr>
      <w:r w:rsidRPr="006B2E97">
        <w:rPr>
          <w:lang w:val="en-IN"/>
        </w:rPr>
        <w:t>Teams can manage projects, generate reports, and improve productivity without spending extra time on manual tracking. Everything stays organized in one place.</w:t>
      </w:r>
    </w:p>
    <w:p w14:paraId="372F7356" w14:textId="77777777" w:rsidR="006B2E97" w:rsidRPr="006B2E97" w:rsidRDefault="006B2E97" w:rsidP="006B2E97">
      <w:pPr>
        <w:rPr>
          <w:lang w:val="en-IN"/>
        </w:rPr>
      </w:pPr>
      <w:r w:rsidRPr="006B2E97">
        <w:rPr>
          <w:b/>
          <w:bCs/>
          <w:lang w:val="en-IN"/>
        </w:rPr>
        <w:t>Paragraph 3</w:t>
      </w:r>
    </w:p>
    <w:p w14:paraId="32687D44" w14:textId="77777777" w:rsidR="006B2E97" w:rsidRPr="006B2E97" w:rsidRDefault="006B2E97" w:rsidP="006B2E97">
      <w:pPr>
        <w:rPr>
          <w:lang w:val="en-IN"/>
        </w:rPr>
      </w:pPr>
      <w:r w:rsidRPr="006B2E97">
        <w:rPr>
          <w:lang w:val="en-IN"/>
        </w:rPr>
        <w:t>Whether your startup has five employees or fifty, the platform grows with your business and helps improve time management while reducing administrative work.</w:t>
      </w:r>
    </w:p>
    <w:p w14:paraId="6D9A5711" w14:textId="77777777" w:rsidR="006B2E97" w:rsidRPr="006B2E97" w:rsidRDefault="006B2E97" w:rsidP="006B2E97">
      <w:pPr>
        <w:rPr>
          <w:lang w:val="en-IN"/>
        </w:rPr>
      </w:pPr>
      <w:r w:rsidRPr="006B2E97">
        <w:rPr>
          <w:lang w:val="en-IN"/>
        </w:rPr>
        <w:pict w14:anchorId="00DB2B49">
          <v:rect id="_x0000_i1099" style="width:0;height:1.5pt" o:hralign="center" o:hrstd="t" o:hr="t" fillcolor="#a0a0a0" stroked="f"/>
        </w:pict>
      </w:r>
    </w:p>
    <w:p w14:paraId="550B1E50" w14:textId="77777777" w:rsidR="006B2E97" w:rsidRPr="006B2E97" w:rsidRDefault="006B2E97" w:rsidP="006B2E97">
      <w:pPr>
        <w:rPr>
          <w:b/>
          <w:bCs/>
          <w:lang w:val="en-IN"/>
        </w:rPr>
      </w:pPr>
      <w:r w:rsidRPr="006B2E97">
        <w:rPr>
          <w:b/>
          <w:bCs/>
          <w:lang w:val="en-IN"/>
        </w:rPr>
        <w:t>Exercise 4: Meeting Summary</w:t>
      </w:r>
    </w:p>
    <w:p w14:paraId="2696B5B6" w14:textId="77777777" w:rsidR="006B2E97" w:rsidRPr="006B2E97" w:rsidRDefault="006B2E97" w:rsidP="006B2E97">
      <w:pPr>
        <w:numPr>
          <w:ilvl w:val="0"/>
          <w:numId w:val="10"/>
        </w:numPr>
        <w:rPr>
          <w:lang w:val="en-IN"/>
        </w:rPr>
      </w:pPr>
      <w:r w:rsidRPr="006B2E97">
        <w:rPr>
          <w:lang w:val="en-IN"/>
        </w:rPr>
        <w:t xml:space="preserve">Project timeline approved for the next development phase. </w:t>
      </w:r>
    </w:p>
    <w:p w14:paraId="7EC5C800" w14:textId="77777777" w:rsidR="006B2E97" w:rsidRPr="006B2E97" w:rsidRDefault="006B2E97" w:rsidP="006B2E97">
      <w:pPr>
        <w:numPr>
          <w:ilvl w:val="0"/>
          <w:numId w:val="10"/>
        </w:numPr>
        <w:rPr>
          <w:lang w:val="en-IN"/>
        </w:rPr>
      </w:pPr>
      <w:r w:rsidRPr="006B2E97">
        <w:rPr>
          <w:lang w:val="en-IN"/>
        </w:rPr>
        <w:t xml:space="preserve">UI design updates will be completed before Friday. </w:t>
      </w:r>
    </w:p>
    <w:p w14:paraId="0496B3BF" w14:textId="77777777" w:rsidR="006B2E97" w:rsidRPr="006B2E97" w:rsidRDefault="006B2E97" w:rsidP="006B2E97">
      <w:pPr>
        <w:numPr>
          <w:ilvl w:val="0"/>
          <w:numId w:val="10"/>
        </w:numPr>
        <w:rPr>
          <w:lang w:val="en-IN"/>
        </w:rPr>
      </w:pPr>
      <w:r w:rsidRPr="006B2E97">
        <w:rPr>
          <w:lang w:val="en-IN"/>
        </w:rPr>
        <w:t xml:space="preserve">Backend team will begin API integration this week. </w:t>
      </w:r>
    </w:p>
    <w:p w14:paraId="247A50B9" w14:textId="77777777" w:rsidR="006B2E97" w:rsidRPr="006B2E97" w:rsidRDefault="006B2E97" w:rsidP="006B2E97">
      <w:pPr>
        <w:numPr>
          <w:ilvl w:val="0"/>
          <w:numId w:val="10"/>
        </w:numPr>
        <w:rPr>
          <w:lang w:val="en-IN"/>
        </w:rPr>
      </w:pPr>
      <w:r w:rsidRPr="006B2E97">
        <w:rPr>
          <w:lang w:val="en-IN"/>
        </w:rPr>
        <w:t xml:space="preserve">QA testing starts after feature completion. </w:t>
      </w:r>
    </w:p>
    <w:p w14:paraId="037794BD" w14:textId="77777777" w:rsidR="006B2E97" w:rsidRPr="006B2E97" w:rsidRDefault="006B2E97" w:rsidP="006B2E97">
      <w:pPr>
        <w:numPr>
          <w:ilvl w:val="0"/>
          <w:numId w:val="10"/>
        </w:numPr>
        <w:rPr>
          <w:lang w:val="en-IN"/>
        </w:rPr>
      </w:pPr>
      <w:r w:rsidRPr="006B2E97">
        <w:rPr>
          <w:lang w:val="en-IN"/>
        </w:rPr>
        <w:t xml:space="preserve">Team members will provide progress updates in the next meeting. </w:t>
      </w:r>
    </w:p>
    <w:p w14:paraId="1D91CDBC" w14:textId="77777777" w:rsidR="006B2E97" w:rsidRPr="006B2E97" w:rsidRDefault="006B2E97" w:rsidP="006B2E97">
      <w:pPr>
        <w:rPr>
          <w:lang w:val="en-IN"/>
        </w:rPr>
      </w:pPr>
      <w:r w:rsidRPr="006B2E97">
        <w:rPr>
          <w:lang w:val="en-IN"/>
        </w:rPr>
        <w:pict w14:anchorId="7318391A">
          <v:rect id="_x0000_i1100" style="width:0;height:1.5pt" o:hralign="center" o:hrstd="t" o:hr="t" fillcolor="#a0a0a0" stroked="f"/>
        </w:pict>
      </w:r>
    </w:p>
    <w:p w14:paraId="7D8E6C2D" w14:textId="77777777" w:rsidR="006B2E97" w:rsidRPr="006B2E97" w:rsidRDefault="006B2E97" w:rsidP="006B2E97">
      <w:pPr>
        <w:rPr>
          <w:b/>
          <w:bCs/>
          <w:lang w:val="en-IN"/>
        </w:rPr>
      </w:pPr>
      <w:r w:rsidRPr="006B2E97">
        <w:rPr>
          <w:b/>
          <w:bCs/>
          <w:lang w:val="en-IN"/>
        </w:rPr>
        <w:t>Exercise 5: FAQ Creation</w:t>
      </w:r>
    </w:p>
    <w:p w14:paraId="5BD8F41B" w14:textId="77777777" w:rsidR="006B2E97" w:rsidRPr="006B2E97" w:rsidRDefault="006B2E97" w:rsidP="006B2E97">
      <w:pPr>
        <w:rPr>
          <w:b/>
          <w:bCs/>
          <w:lang w:val="en-IN"/>
        </w:rPr>
      </w:pPr>
      <w:r w:rsidRPr="006B2E97">
        <w:rPr>
          <w:b/>
          <w:bCs/>
          <w:lang w:val="en-IN"/>
        </w:rPr>
        <w:t>Q1. How do I secure my mobile banking account?</w:t>
      </w:r>
    </w:p>
    <w:p w14:paraId="2D199018" w14:textId="77777777" w:rsidR="006B2E97" w:rsidRPr="006B2E97" w:rsidRDefault="006B2E97" w:rsidP="006B2E97">
      <w:pPr>
        <w:rPr>
          <w:lang w:val="en-IN"/>
        </w:rPr>
      </w:pPr>
      <w:r w:rsidRPr="006B2E97">
        <w:rPr>
          <w:lang w:val="en-IN"/>
        </w:rPr>
        <w:t>Enable two-factor authentication and use a strong password.</w:t>
      </w:r>
    </w:p>
    <w:p w14:paraId="48B9ABDB" w14:textId="77777777" w:rsidR="006B2E97" w:rsidRPr="006B2E97" w:rsidRDefault="006B2E97" w:rsidP="006B2E97">
      <w:pPr>
        <w:rPr>
          <w:b/>
          <w:bCs/>
          <w:lang w:val="en-IN"/>
        </w:rPr>
      </w:pPr>
      <w:r w:rsidRPr="006B2E97">
        <w:rPr>
          <w:b/>
          <w:bCs/>
          <w:lang w:val="en-IN"/>
        </w:rPr>
        <w:t>Q2. What should I do if I forget my password?</w:t>
      </w:r>
    </w:p>
    <w:p w14:paraId="1602C0CF" w14:textId="77777777" w:rsidR="006B2E97" w:rsidRPr="006B2E97" w:rsidRDefault="006B2E97" w:rsidP="006B2E97">
      <w:pPr>
        <w:rPr>
          <w:lang w:val="en-IN"/>
        </w:rPr>
      </w:pPr>
      <w:r w:rsidRPr="006B2E97">
        <w:rPr>
          <w:lang w:val="en-IN"/>
        </w:rPr>
        <w:t xml:space="preserve">Use the </w:t>
      </w:r>
      <w:r w:rsidRPr="006B2E97">
        <w:rPr>
          <w:b/>
          <w:bCs/>
          <w:lang w:val="en-IN"/>
        </w:rPr>
        <w:t>Forgot Password</w:t>
      </w:r>
      <w:r w:rsidRPr="006B2E97">
        <w:rPr>
          <w:lang w:val="en-IN"/>
        </w:rPr>
        <w:t xml:space="preserve"> option to reset it securely.</w:t>
      </w:r>
    </w:p>
    <w:p w14:paraId="02AB8D49" w14:textId="77777777" w:rsidR="006B2E97" w:rsidRPr="006B2E97" w:rsidRDefault="006B2E97" w:rsidP="006B2E97">
      <w:pPr>
        <w:rPr>
          <w:b/>
          <w:bCs/>
          <w:lang w:val="en-IN"/>
        </w:rPr>
      </w:pPr>
      <w:r w:rsidRPr="006B2E97">
        <w:rPr>
          <w:b/>
          <w:bCs/>
          <w:lang w:val="en-IN"/>
        </w:rPr>
        <w:t>Q3. Why is my account temporarily locked?</w:t>
      </w:r>
    </w:p>
    <w:p w14:paraId="0A57D2F5" w14:textId="77777777" w:rsidR="006B2E97" w:rsidRPr="006B2E97" w:rsidRDefault="006B2E97" w:rsidP="006B2E97">
      <w:pPr>
        <w:rPr>
          <w:lang w:val="en-IN"/>
        </w:rPr>
      </w:pPr>
      <w:r w:rsidRPr="006B2E97">
        <w:rPr>
          <w:lang w:val="en-IN"/>
        </w:rPr>
        <w:t>Multiple failed login attempts may temporarily lock your account for security.</w:t>
      </w:r>
    </w:p>
    <w:p w14:paraId="6644C5A3" w14:textId="77777777" w:rsidR="006B2E97" w:rsidRPr="006B2E97" w:rsidRDefault="006B2E97" w:rsidP="006B2E97">
      <w:pPr>
        <w:rPr>
          <w:b/>
          <w:bCs/>
          <w:lang w:val="en-IN"/>
        </w:rPr>
      </w:pPr>
      <w:r w:rsidRPr="006B2E97">
        <w:rPr>
          <w:b/>
          <w:bCs/>
          <w:lang w:val="en-IN"/>
        </w:rPr>
        <w:t>Q4. How can I report suspicious login activity?</w:t>
      </w:r>
    </w:p>
    <w:p w14:paraId="775EFDBB" w14:textId="77777777" w:rsidR="006B2E97" w:rsidRPr="006B2E97" w:rsidRDefault="006B2E97" w:rsidP="006B2E97">
      <w:pPr>
        <w:rPr>
          <w:lang w:val="en-IN"/>
        </w:rPr>
      </w:pPr>
      <w:r w:rsidRPr="006B2E97">
        <w:rPr>
          <w:lang w:val="en-IN"/>
        </w:rPr>
        <w:t>Contact customer support immediately through the app or helpline.</w:t>
      </w:r>
    </w:p>
    <w:p w14:paraId="6B2AE6DF" w14:textId="77777777" w:rsidR="006B2E97" w:rsidRPr="006B2E97" w:rsidRDefault="006B2E97" w:rsidP="006B2E97">
      <w:pPr>
        <w:rPr>
          <w:b/>
          <w:bCs/>
          <w:sz w:val="28"/>
          <w:szCs w:val="28"/>
          <w:lang w:val="en-IN"/>
        </w:rPr>
      </w:pPr>
      <w:r w:rsidRPr="006B2E97">
        <w:rPr>
          <w:b/>
          <w:bCs/>
          <w:sz w:val="28"/>
          <w:szCs w:val="28"/>
          <w:lang w:val="en-IN"/>
        </w:rPr>
        <w:lastRenderedPageBreak/>
        <w:t>Markdown Prompting – Practical Exercises</w:t>
      </w:r>
    </w:p>
    <w:p w14:paraId="67E7D699" w14:textId="77777777" w:rsidR="006B2E97" w:rsidRPr="006B2E97" w:rsidRDefault="006B2E97" w:rsidP="006B2E97">
      <w:pPr>
        <w:rPr>
          <w:b/>
          <w:bCs/>
          <w:lang w:val="en-IN"/>
        </w:rPr>
      </w:pPr>
      <w:r w:rsidRPr="006B2E97">
        <w:rPr>
          <w:b/>
          <w:bCs/>
          <w:lang w:val="en-IN"/>
        </w:rPr>
        <w:t>Exercise 1: Blog Outline</w:t>
      </w:r>
    </w:p>
    <w:p w14:paraId="44208C04" w14:textId="77777777" w:rsidR="006B2E97" w:rsidRPr="006B2E97" w:rsidRDefault="006B2E97" w:rsidP="006B2E97">
      <w:pPr>
        <w:rPr>
          <w:lang w:val="en-IN"/>
        </w:rPr>
      </w:pPr>
      <w:r w:rsidRPr="006B2E97">
        <w:rPr>
          <w:lang w:val="en-IN"/>
        </w:rPr>
        <w:t># Benefits of Cloud Computing</w:t>
      </w:r>
    </w:p>
    <w:p w14:paraId="17F510EF" w14:textId="77777777" w:rsidR="006B2E97" w:rsidRDefault="006B2E97" w:rsidP="006B2E97">
      <w:pPr>
        <w:rPr>
          <w:lang w:val="en-IN"/>
        </w:rPr>
      </w:pPr>
    </w:p>
    <w:p w14:paraId="65A6710C" w14:textId="4F62AF8A" w:rsidR="006B2E97" w:rsidRPr="006B2E97" w:rsidRDefault="006B2E97" w:rsidP="006B2E97">
      <w:pPr>
        <w:rPr>
          <w:lang w:val="en-IN"/>
        </w:rPr>
      </w:pPr>
      <w:r w:rsidRPr="006B2E97">
        <w:rPr>
          <w:lang w:val="en-IN"/>
        </w:rPr>
        <w:t>## Introduction</w:t>
      </w:r>
    </w:p>
    <w:p w14:paraId="3D4BC88E" w14:textId="77777777" w:rsidR="006B2E97" w:rsidRPr="006B2E97" w:rsidRDefault="006B2E97" w:rsidP="006B2E97">
      <w:pPr>
        <w:rPr>
          <w:lang w:val="en-IN"/>
        </w:rPr>
      </w:pPr>
      <w:r w:rsidRPr="006B2E97">
        <w:rPr>
          <w:lang w:val="en-IN"/>
        </w:rPr>
        <w:t>- What is Cloud Computing?</w:t>
      </w:r>
    </w:p>
    <w:p w14:paraId="1F59B858" w14:textId="77777777" w:rsidR="006B2E97" w:rsidRPr="006B2E97" w:rsidRDefault="006B2E97" w:rsidP="006B2E97">
      <w:pPr>
        <w:rPr>
          <w:lang w:val="en-IN"/>
        </w:rPr>
      </w:pPr>
      <w:r w:rsidRPr="006B2E97">
        <w:rPr>
          <w:lang w:val="en-IN"/>
        </w:rPr>
        <w:t>- Why businesses use cloud services</w:t>
      </w:r>
    </w:p>
    <w:p w14:paraId="5001C9C1" w14:textId="77777777" w:rsidR="006B2E97" w:rsidRPr="006B2E97" w:rsidRDefault="006B2E97" w:rsidP="006B2E97">
      <w:pPr>
        <w:rPr>
          <w:lang w:val="en-IN"/>
        </w:rPr>
      </w:pPr>
    </w:p>
    <w:p w14:paraId="6FA5DD62" w14:textId="77777777" w:rsidR="006B2E97" w:rsidRPr="006B2E97" w:rsidRDefault="006B2E97" w:rsidP="006B2E97">
      <w:pPr>
        <w:rPr>
          <w:lang w:val="en-IN"/>
        </w:rPr>
      </w:pPr>
      <w:r w:rsidRPr="006B2E97">
        <w:rPr>
          <w:lang w:val="en-IN"/>
        </w:rPr>
        <w:t>## Benefits</w:t>
      </w:r>
    </w:p>
    <w:p w14:paraId="492AE480" w14:textId="77777777" w:rsidR="006B2E97" w:rsidRPr="006B2E97" w:rsidRDefault="006B2E97" w:rsidP="006B2E97">
      <w:pPr>
        <w:rPr>
          <w:lang w:val="en-IN"/>
        </w:rPr>
      </w:pPr>
      <w:r w:rsidRPr="006B2E97">
        <w:rPr>
          <w:lang w:val="en-IN"/>
        </w:rPr>
        <w:t>- Cost Savings</w:t>
      </w:r>
    </w:p>
    <w:p w14:paraId="0D8CCB8F" w14:textId="77777777" w:rsidR="006B2E97" w:rsidRPr="006B2E97" w:rsidRDefault="006B2E97" w:rsidP="006B2E97">
      <w:pPr>
        <w:rPr>
          <w:lang w:val="en-IN"/>
        </w:rPr>
      </w:pPr>
      <w:r w:rsidRPr="006B2E97">
        <w:rPr>
          <w:lang w:val="en-IN"/>
        </w:rPr>
        <w:t>- Scalability</w:t>
      </w:r>
    </w:p>
    <w:p w14:paraId="6D69E43E" w14:textId="77777777" w:rsidR="006B2E97" w:rsidRPr="006B2E97" w:rsidRDefault="006B2E97" w:rsidP="006B2E97">
      <w:pPr>
        <w:rPr>
          <w:lang w:val="en-IN"/>
        </w:rPr>
      </w:pPr>
      <w:r w:rsidRPr="006B2E97">
        <w:rPr>
          <w:lang w:val="en-IN"/>
        </w:rPr>
        <w:t>- Flexibility</w:t>
      </w:r>
    </w:p>
    <w:p w14:paraId="126620AD" w14:textId="77777777" w:rsidR="006B2E97" w:rsidRPr="006B2E97" w:rsidRDefault="006B2E97" w:rsidP="006B2E97">
      <w:pPr>
        <w:rPr>
          <w:lang w:val="en-IN"/>
        </w:rPr>
      </w:pPr>
      <w:r w:rsidRPr="006B2E97">
        <w:rPr>
          <w:lang w:val="en-IN"/>
        </w:rPr>
        <w:t>- Enhanced Security</w:t>
      </w:r>
    </w:p>
    <w:p w14:paraId="730053F4" w14:textId="77777777" w:rsidR="006B2E97" w:rsidRPr="006B2E97" w:rsidRDefault="006B2E97" w:rsidP="006B2E97">
      <w:pPr>
        <w:rPr>
          <w:lang w:val="en-IN"/>
        </w:rPr>
      </w:pPr>
      <w:r w:rsidRPr="006B2E97">
        <w:rPr>
          <w:lang w:val="en-IN"/>
        </w:rPr>
        <w:t>- Automatic Updates</w:t>
      </w:r>
    </w:p>
    <w:p w14:paraId="6EA19FF0" w14:textId="77777777" w:rsidR="006B2E97" w:rsidRPr="006B2E97" w:rsidRDefault="006B2E97" w:rsidP="006B2E97">
      <w:pPr>
        <w:rPr>
          <w:lang w:val="en-IN"/>
        </w:rPr>
      </w:pPr>
    </w:p>
    <w:p w14:paraId="4981B465" w14:textId="77777777" w:rsidR="006B2E97" w:rsidRPr="006B2E97" w:rsidRDefault="006B2E97" w:rsidP="006B2E97">
      <w:pPr>
        <w:rPr>
          <w:lang w:val="en-IN"/>
        </w:rPr>
      </w:pPr>
      <w:r w:rsidRPr="006B2E97">
        <w:rPr>
          <w:lang w:val="en-IN"/>
        </w:rPr>
        <w:t>## Use Cases</w:t>
      </w:r>
    </w:p>
    <w:p w14:paraId="0FF26A6D" w14:textId="77777777" w:rsidR="006B2E97" w:rsidRPr="006B2E97" w:rsidRDefault="006B2E97" w:rsidP="006B2E97">
      <w:pPr>
        <w:rPr>
          <w:lang w:val="en-IN"/>
        </w:rPr>
      </w:pPr>
      <w:r w:rsidRPr="006B2E97">
        <w:rPr>
          <w:lang w:val="en-IN"/>
        </w:rPr>
        <w:t>- Data Storage</w:t>
      </w:r>
    </w:p>
    <w:p w14:paraId="61E98201" w14:textId="77777777" w:rsidR="006B2E97" w:rsidRPr="006B2E97" w:rsidRDefault="006B2E97" w:rsidP="006B2E97">
      <w:pPr>
        <w:rPr>
          <w:lang w:val="en-IN"/>
        </w:rPr>
      </w:pPr>
      <w:r w:rsidRPr="006B2E97">
        <w:rPr>
          <w:lang w:val="en-IN"/>
        </w:rPr>
        <w:t>- Remote Collaboration</w:t>
      </w:r>
    </w:p>
    <w:p w14:paraId="562D5939" w14:textId="77777777" w:rsidR="006B2E97" w:rsidRPr="006B2E97" w:rsidRDefault="006B2E97" w:rsidP="006B2E97">
      <w:pPr>
        <w:rPr>
          <w:lang w:val="en-IN"/>
        </w:rPr>
      </w:pPr>
      <w:r w:rsidRPr="006B2E97">
        <w:rPr>
          <w:lang w:val="en-IN"/>
        </w:rPr>
        <w:t>- Software Development</w:t>
      </w:r>
    </w:p>
    <w:p w14:paraId="24C4B906" w14:textId="77777777" w:rsidR="006B2E97" w:rsidRPr="006B2E97" w:rsidRDefault="006B2E97" w:rsidP="006B2E97">
      <w:pPr>
        <w:rPr>
          <w:lang w:val="en-IN"/>
        </w:rPr>
      </w:pPr>
      <w:r w:rsidRPr="006B2E97">
        <w:rPr>
          <w:lang w:val="en-IN"/>
        </w:rPr>
        <w:t>- Disaster Recovery</w:t>
      </w:r>
    </w:p>
    <w:p w14:paraId="29FAE270" w14:textId="77777777" w:rsidR="006B2E97" w:rsidRPr="006B2E97" w:rsidRDefault="006B2E97" w:rsidP="006B2E97">
      <w:pPr>
        <w:rPr>
          <w:lang w:val="en-IN"/>
        </w:rPr>
      </w:pPr>
    </w:p>
    <w:p w14:paraId="18CDB290" w14:textId="77777777" w:rsidR="006B2E97" w:rsidRPr="006B2E97" w:rsidRDefault="006B2E97" w:rsidP="006B2E97">
      <w:pPr>
        <w:rPr>
          <w:lang w:val="en-IN"/>
        </w:rPr>
      </w:pPr>
      <w:r w:rsidRPr="006B2E97">
        <w:rPr>
          <w:lang w:val="en-IN"/>
        </w:rPr>
        <w:t>## Conclusion</w:t>
      </w:r>
    </w:p>
    <w:p w14:paraId="264809EB" w14:textId="77777777" w:rsidR="006B2E97" w:rsidRPr="006B2E97" w:rsidRDefault="006B2E97" w:rsidP="006B2E97">
      <w:pPr>
        <w:rPr>
          <w:lang w:val="en-IN"/>
        </w:rPr>
      </w:pPr>
      <w:r w:rsidRPr="006B2E97">
        <w:rPr>
          <w:lang w:val="en-IN"/>
        </w:rPr>
        <w:t>- Summary of key benefits</w:t>
      </w:r>
    </w:p>
    <w:p w14:paraId="34B13A6A" w14:textId="77777777" w:rsidR="006B2E97" w:rsidRPr="006B2E97" w:rsidRDefault="006B2E97" w:rsidP="006B2E97">
      <w:pPr>
        <w:rPr>
          <w:lang w:val="en-IN"/>
        </w:rPr>
      </w:pPr>
      <w:r w:rsidRPr="006B2E97">
        <w:rPr>
          <w:lang w:val="en-IN"/>
        </w:rPr>
        <w:t>- Future of cloud technology</w:t>
      </w:r>
    </w:p>
    <w:p w14:paraId="0E1AB746" w14:textId="77777777" w:rsidR="006B2E97" w:rsidRPr="006B2E97" w:rsidRDefault="006B2E97" w:rsidP="006B2E97">
      <w:pPr>
        <w:rPr>
          <w:lang w:val="en-IN"/>
        </w:rPr>
      </w:pPr>
      <w:r w:rsidRPr="006B2E97">
        <w:rPr>
          <w:lang w:val="en-IN"/>
        </w:rPr>
        <w:pict w14:anchorId="47B41230">
          <v:rect id="_x0000_i1129" style="width:0;height:1.5pt" o:hralign="center" o:hrstd="t" o:hr="t" fillcolor="#a0a0a0" stroked="f"/>
        </w:pict>
      </w:r>
    </w:p>
    <w:p w14:paraId="5E1C2207" w14:textId="77777777" w:rsidR="006B2E97" w:rsidRDefault="006B2E97" w:rsidP="006B2E97">
      <w:pPr>
        <w:rPr>
          <w:b/>
          <w:bCs/>
          <w:lang w:val="en-IN"/>
        </w:rPr>
      </w:pPr>
    </w:p>
    <w:p w14:paraId="31F5A5D6" w14:textId="2F976576" w:rsidR="006B2E97" w:rsidRPr="006B2E97" w:rsidRDefault="006B2E97" w:rsidP="006B2E97">
      <w:pPr>
        <w:rPr>
          <w:b/>
          <w:bCs/>
          <w:lang w:val="en-IN"/>
        </w:rPr>
      </w:pPr>
      <w:r w:rsidRPr="006B2E97">
        <w:rPr>
          <w:b/>
          <w:bCs/>
          <w:lang w:val="en-IN"/>
        </w:rPr>
        <w:lastRenderedPageBreak/>
        <w:t>Exercise 2: Product Feature List</w:t>
      </w:r>
    </w:p>
    <w:p w14:paraId="37E7DF6E" w14:textId="77777777" w:rsidR="006B2E97" w:rsidRPr="006B2E97" w:rsidRDefault="006B2E97" w:rsidP="006B2E97">
      <w:pPr>
        <w:rPr>
          <w:lang w:val="en-IN"/>
        </w:rPr>
      </w:pPr>
      <w:r w:rsidRPr="006B2E97">
        <w:rPr>
          <w:lang w:val="en-IN"/>
        </w:rPr>
        <w:t># Project Management Tool</w:t>
      </w:r>
    </w:p>
    <w:p w14:paraId="55734CE3" w14:textId="77777777" w:rsidR="006B2E97" w:rsidRPr="006B2E97" w:rsidRDefault="006B2E97" w:rsidP="006B2E97">
      <w:pPr>
        <w:rPr>
          <w:lang w:val="en-IN"/>
        </w:rPr>
      </w:pPr>
    </w:p>
    <w:p w14:paraId="435976B5" w14:textId="77777777" w:rsidR="006B2E97" w:rsidRPr="006B2E97" w:rsidRDefault="006B2E97" w:rsidP="006B2E97">
      <w:pPr>
        <w:rPr>
          <w:lang w:val="en-IN"/>
        </w:rPr>
      </w:pPr>
      <w:r w:rsidRPr="006B2E97">
        <w:rPr>
          <w:lang w:val="en-IN"/>
        </w:rPr>
        <w:t>## Key Features</w:t>
      </w:r>
    </w:p>
    <w:p w14:paraId="5A2BDA37" w14:textId="77777777" w:rsidR="006B2E97" w:rsidRPr="006B2E97" w:rsidRDefault="006B2E97" w:rsidP="006B2E97">
      <w:pPr>
        <w:rPr>
          <w:lang w:val="en-IN"/>
        </w:rPr>
      </w:pPr>
      <w:r w:rsidRPr="006B2E97">
        <w:rPr>
          <w:lang w:val="en-IN"/>
        </w:rPr>
        <w:t>- Task Management</w:t>
      </w:r>
    </w:p>
    <w:p w14:paraId="5F5F4F5D" w14:textId="77777777" w:rsidR="006B2E97" w:rsidRPr="006B2E97" w:rsidRDefault="006B2E97" w:rsidP="006B2E97">
      <w:pPr>
        <w:rPr>
          <w:lang w:val="en-IN"/>
        </w:rPr>
      </w:pPr>
      <w:r w:rsidRPr="006B2E97">
        <w:rPr>
          <w:lang w:val="en-IN"/>
        </w:rPr>
        <w:t>- Team Collaboration</w:t>
      </w:r>
    </w:p>
    <w:p w14:paraId="66748564" w14:textId="77777777" w:rsidR="006B2E97" w:rsidRPr="006B2E97" w:rsidRDefault="006B2E97" w:rsidP="006B2E97">
      <w:pPr>
        <w:rPr>
          <w:lang w:val="en-IN"/>
        </w:rPr>
      </w:pPr>
      <w:r w:rsidRPr="006B2E97">
        <w:rPr>
          <w:lang w:val="en-IN"/>
        </w:rPr>
        <w:t>- Project Timeline</w:t>
      </w:r>
    </w:p>
    <w:p w14:paraId="1F2E28AB" w14:textId="77777777" w:rsidR="006B2E97" w:rsidRPr="006B2E97" w:rsidRDefault="006B2E97" w:rsidP="006B2E97">
      <w:pPr>
        <w:rPr>
          <w:lang w:val="en-IN"/>
        </w:rPr>
      </w:pPr>
      <w:r w:rsidRPr="006B2E97">
        <w:rPr>
          <w:lang w:val="en-IN"/>
        </w:rPr>
        <w:t>- Time Tracking</w:t>
      </w:r>
    </w:p>
    <w:p w14:paraId="48DAEBB5" w14:textId="77777777" w:rsidR="006B2E97" w:rsidRPr="006B2E97" w:rsidRDefault="006B2E97" w:rsidP="006B2E97">
      <w:pPr>
        <w:rPr>
          <w:lang w:val="en-IN"/>
        </w:rPr>
      </w:pPr>
      <w:r w:rsidRPr="006B2E97">
        <w:rPr>
          <w:lang w:val="en-IN"/>
        </w:rPr>
        <w:t>- File Sharing</w:t>
      </w:r>
    </w:p>
    <w:p w14:paraId="11915274" w14:textId="77777777" w:rsidR="006B2E97" w:rsidRPr="006B2E97" w:rsidRDefault="006B2E97" w:rsidP="006B2E97">
      <w:pPr>
        <w:rPr>
          <w:lang w:val="en-IN"/>
        </w:rPr>
      </w:pPr>
      <w:r w:rsidRPr="006B2E97">
        <w:rPr>
          <w:lang w:val="en-IN"/>
        </w:rPr>
        <w:t>- Progress Reports</w:t>
      </w:r>
    </w:p>
    <w:p w14:paraId="0F14DB80" w14:textId="77777777" w:rsidR="006B2E97" w:rsidRPr="006B2E97" w:rsidRDefault="006B2E97" w:rsidP="006B2E97">
      <w:pPr>
        <w:rPr>
          <w:lang w:val="en-IN"/>
        </w:rPr>
      </w:pPr>
      <w:r w:rsidRPr="006B2E97">
        <w:rPr>
          <w:lang w:val="en-IN"/>
        </w:rPr>
        <w:t>- Notifications</w:t>
      </w:r>
    </w:p>
    <w:p w14:paraId="2E35692F" w14:textId="77777777" w:rsidR="006B2E97" w:rsidRPr="006B2E97" w:rsidRDefault="006B2E97" w:rsidP="006B2E97">
      <w:pPr>
        <w:rPr>
          <w:lang w:val="en-IN"/>
        </w:rPr>
      </w:pPr>
      <w:r w:rsidRPr="006B2E97">
        <w:rPr>
          <w:lang w:val="en-IN"/>
        </w:rPr>
        <w:pict w14:anchorId="622A8CBC">
          <v:rect id="_x0000_i1130" style="width:0;height:1.5pt" o:hralign="center" o:hrstd="t" o:hr="t" fillcolor="#a0a0a0" stroked="f"/>
        </w:pict>
      </w:r>
    </w:p>
    <w:p w14:paraId="521105F1" w14:textId="77777777" w:rsidR="006B2E97" w:rsidRPr="006B2E97" w:rsidRDefault="006B2E97" w:rsidP="006B2E97">
      <w:pPr>
        <w:rPr>
          <w:b/>
          <w:bCs/>
          <w:lang w:val="en-IN"/>
        </w:rPr>
      </w:pPr>
      <w:r w:rsidRPr="006B2E97">
        <w:rPr>
          <w:b/>
          <w:bCs/>
          <w:lang w:val="en-IN"/>
        </w:rPr>
        <w:t>Exercise 3: Training Agenda</w:t>
      </w:r>
    </w:p>
    <w:p w14:paraId="721DCE88" w14:textId="77777777" w:rsidR="006B2E97" w:rsidRPr="006B2E97" w:rsidRDefault="006B2E97" w:rsidP="006B2E97">
      <w:pPr>
        <w:rPr>
          <w:lang w:val="en-IN"/>
        </w:rPr>
      </w:pPr>
      <w:r w:rsidRPr="006B2E97">
        <w:rPr>
          <w:lang w:val="en-IN"/>
        </w:rPr>
        <w:t># One-Day AI Training Agenda</w:t>
      </w:r>
    </w:p>
    <w:p w14:paraId="7C892B64" w14:textId="77777777" w:rsidR="006B2E97" w:rsidRPr="006B2E97" w:rsidRDefault="006B2E97" w:rsidP="006B2E97">
      <w:pPr>
        <w:rPr>
          <w:lang w:val="en-IN"/>
        </w:rPr>
      </w:pPr>
    </w:p>
    <w:p w14:paraId="3552A26D" w14:textId="77777777" w:rsidR="006B2E97" w:rsidRPr="006B2E97" w:rsidRDefault="006B2E97" w:rsidP="006B2E97">
      <w:pPr>
        <w:rPr>
          <w:lang w:val="en-IN"/>
        </w:rPr>
      </w:pPr>
      <w:r w:rsidRPr="006B2E97">
        <w:rPr>
          <w:lang w:val="en-IN"/>
        </w:rPr>
        <w:t>## 09:00 AM – 10:00 AM</w:t>
      </w:r>
    </w:p>
    <w:p w14:paraId="3E2DF641" w14:textId="77777777" w:rsidR="006B2E97" w:rsidRPr="006B2E97" w:rsidRDefault="006B2E97" w:rsidP="006B2E97">
      <w:pPr>
        <w:rPr>
          <w:lang w:val="en-IN"/>
        </w:rPr>
      </w:pPr>
      <w:r w:rsidRPr="006B2E97">
        <w:rPr>
          <w:lang w:val="en-IN"/>
        </w:rPr>
        <w:t>Introduction to Artificial Intelligence</w:t>
      </w:r>
    </w:p>
    <w:p w14:paraId="044D0079" w14:textId="77777777" w:rsidR="006B2E97" w:rsidRPr="006B2E97" w:rsidRDefault="006B2E97" w:rsidP="006B2E97">
      <w:pPr>
        <w:rPr>
          <w:lang w:val="en-IN"/>
        </w:rPr>
      </w:pPr>
    </w:p>
    <w:p w14:paraId="1917C1CE" w14:textId="77777777" w:rsidR="006B2E97" w:rsidRPr="006B2E97" w:rsidRDefault="006B2E97" w:rsidP="006B2E97">
      <w:pPr>
        <w:rPr>
          <w:lang w:val="en-IN"/>
        </w:rPr>
      </w:pPr>
      <w:r w:rsidRPr="006B2E97">
        <w:rPr>
          <w:lang w:val="en-IN"/>
        </w:rPr>
        <w:t>## 10:15 AM – 11:30 AM</w:t>
      </w:r>
    </w:p>
    <w:p w14:paraId="3F72B6E1" w14:textId="77777777" w:rsidR="006B2E97" w:rsidRPr="006B2E97" w:rsidRDefault="006B2E97" w:rsidP="006B2E97">
      <w:pPr>
        <w:rPr>
          <w:lang w:val="en-IN"/>
        </w:rPr>
      </w:pPr>
      <w:r w:rsidRPr="006B2E97">
        <w:rPr>
          <w:lang w:val="en-IN"/>
        </w:rPr>
        <w:t>Machine Learning Basics</w:t>
      </w:r>
    </w:p>
    <w:p w14:paraId="2EDEB4AC" w14:textId="77777777" w:rsidR="006B2E97" w:rsidRPr="006B2E97" w:rsidRDefault="006B2E97" w:rsidP="006B2E97">
      <w:pPr>
        <w:rPr>
          <w:lang w:val="en-IN"/>
        </w:rPr>
      </w:pPr>
    </w:p>
    <w:p w14:paraId="30C609A5" w14:textId="77777777" w:rsidR="006B2E97" w:rsidRPr="006B2E97" w:rsidRDefault="006B2E97" w:rsidP="006B2E97">
      <w:pPr>
        <w:rPr>
          <w:lang w:val="en-IN"/>
        </w:rPr>
      </w:pPr>
      <w:r w:rsidRPr="006B2E97">
        <w:rPr>
          <w:lang w:val="en-IN"/>
        </w:rPr>
        <w:t>## 11:45 AM – 01:00 PM</w:t>
      </w:r>
    </w:p>
    <w:p w14:paraId="386CCCA5" w14:textId="77777777" w:rsidR="006B2E97" w:rsidRPr="006B2E97" w:rsidRDefault="006B2E97" w:rsidP="006B2E97">
      <w:pPr>
        <w:rPr>
          <w:lang w:val="en-IN"/>
        </w:rPr>
      </w:pPr>
      <w:r w:rsidRPr="006B2E97">
        <w:rPr>
          <w:lang w:val="en-IN"/>
        </w:rPr>
        <w:t>Prompt Engineering</w:t>
      </w:r>
    </w:p>
    <w:p w14:paraId="40F39747" w14:textId="77777777" w:rsidR="006B2E97" w:rsidRPr="006B2E97" w:rsidRDefault="006B2E97" w:rsidP="006B2E97">
      <w:pPr>
        <w:rPr>
          <w:lang w:val="en-IN"/>
        </w:rPr>
      </w:pPr>
    </w:p>
    <w:p w14:paraId="5BFF679E" w14:textId="77777777" w:rsidR="006B2E97" w:rsidRPr="006B2E97" w:rsidRDefault="006B2E97" w:rsidP="006B2E97">
      <w:pPr>
        <w:rPr>
          <w:lang w:val="en-IN"/>
        </w:rPr>
      </w:pPr>
      <w:r w:rsidRPr="006B2E97">
        <w:rPr>
          <w:lang w:val="en-IN"/>
        </w:rPr>
        <w:t>## 02:00 PM – 03:30 PM</w:t>
      </w:r>
    </w:p>
    <w:p w14:paraId="7036F6A8" w14:textId="77777777" w:rsidR="006B2E97" w:rsidRPr="006B2E97" w:rsidRDefault="006B2E97" w:rsidP="006B2E97">
      <w:pPr>
        <w:rPr>
          <w:lang w:val="en-IN"/>
        </w:rPr>
      </w:pPr>
      <w:r w:rsidRPr="006B2E97">
        <w:rPr>
          <w:lang w:val="en-IN"/>
        </w:rPr>
        <w:t>Generative AI Applications</w:t>
      </w:r>
    </w:p>
    <w:p w14:paraId="07A17835" w14:textId="77777777" w:rsidR="006B2E97" w:rsidRPr="006B2E97" w:rsidRDefault="006B2E97" w:rsidP="006B2E97">
      <w:pPr>
        <w:rPr>
          <w:lang w:val="en-IN"/>
        </w:rPr>
      </w:pPr>
    </w:p>
    <w:p w14:paraId="588D2F64" w14:textId="77777777" w:rsidR="006B2E97" w:rsidRPr="006B2E97" w:rsidRDefault="006B2E97" w:rsidP="006B2E97">
      <w:pPr>
        <w:rPr>
          <w:lang w:val="en-IN"/>
        </w:rPr>
      </w:pPr>
      <w:r w:rsidRPr="006B2E97">
        <w:rPr>
          <w:lang w:val="en-IN"/>
        </w:rPr>
        <w:t>## 03:45 PM – 05:00 PM</w:t>
      </w:r>
    </w:p>
    <w:p w14:paraId="3B5FFAA0" w14:textId="77777777" w:rsidR="006B2E97" w:rsidRPr="006B2E97" w:rsidRDefault="006B2E97" w:rsidP="006B2E97">
      <w:pPr>
        <w:rPr>
          <w:lang w:val="en-IN"/>
        </w:rPr>
      </w:pPr>
      <w:r w:rsidRPr="006B2E97">
        <w:rPr>
          <w:lang w:val="en-IN"/>
        </w:rPr>
        <w:t>Hands-on Practice &amp; Q&amp;A</w:t>
      </w:r>
    </w:p>
    <w:p w14:paraId="6C1EAA28" w14:textId="77777777" w:rsidR="006B2E97" w:rsidRPr="006B2E97" w:rsidRDefault="006B2E97" w:rsidP="006B2E97">
      <w:pPr>
        <w:rPr>
          <w:lang w:val="en-IN"/>
        </w:rPr>
      </w:pPr>
      <w:r w:rsidRPr="006B2E97">
        <w:rPr>
          <w:lang w:val="en-IN"/>
        </w:rPr>
        <w:pict w14:anchorId="1565E536">
          <v:rect id="_x0000_i1131" style="width:0;height:1.5pt" o:hralign="center" o:hrstd="t" o:hr="t" fillcolor="#a0a0a0" stroked="f"/>
        </w:pict>
      </w:r>
    </w:p>
    <w:p w14:paraId="6F72BF28" w14:textId="77777777" w:rsidR="006B2E97" w:rsidRPr="006B2E97" w:rsidRDefault="006B2E97" w:rsidP="006B2E97">
      <w:pPr>
        <w:rPr>
          <w:b/>
          <w:bCs/>
          <w:lang w:val="en-IN"/>
        </w:rPr>
      </w:pPr>
      <w:r w:rsidRPr="006B2E97">
        <w:rPr>
          <w:b/>
          <w:bCs/>
          <w:lang w:val="en-IN"/>
        </w:rPr>
        <w:t>Exercise 4: Case Study Template</w:t>
      </w:r>
    </w:p>
    <w:p w14:paraId="201C60D6" w14:textId="77777777" w:rsidR="006B2E97" w:rsidRPr="006B2E97" w:rsidRDefault="006B2E97" w:rsidP="006B2E97">
      <w:pPr>
        <w:rPr>
          <w:lang w:val="en-IN"/>
        </w:rPr>
      </w:pPr>
      <w:r w:rsidRPr="006B2E97">
        <w:rPr>
          <w:lang w:val="en-IN"/>
        </w:rPr>
        <w:t># Case Study</w:t>
      </w:r>
    </w:p>
    <w:p w14:paraId="7BBBBC98" w14:textId="77777777" w:rsidR="006B2E97" w:rsidRPr="006B2E97" w:rsidRDefault="006B2E97" w:rsidP="006B2E97">
      <w:pPr>
        <w:rPr>
          <w:lang w:val="en-IN"/>
        </w:rPr>
      </w:pPr>
    </w:p>
    <w:p w14:paraId="6C3EFEAA" w14:textId="77777777" w:rsidR="006B2E97" w:rsidRPr="006B2E97" w:rsidRDefault="006B2E97" w:rsidP="006B2E97">
      <w:pPr>
        <w:rPr>
          <w:lang w:val="en-IN"/>
        </w:rPr>
      </w:pPr>
      <w:r w:rsidRPr="006B2E97">
        <w:rPr>
          <w:lang w:val="en-IN"/>
        </w:rPr>
        <w:t>## Client</w:t>
      </w:r>
    </w:p>
    <w:p w14:paraId="47BCABE1" w14:textId="77777777" w:rsidR="006B2E97" w:rsidRPr="006B2E97" w:rsidRDefault="006B2E97" w:rsidP="006B2E97">
      <w:pPr>
        <w:rPr>
          <w:lang w:val="en-IN"/>
        </w:rPr>
      </w:pPr>
      <w:r w:rsidRPr="006B2E97">
        <w:rPr>
          <w:lang w:val="en-IN"/>
        </w:rPr>
        <w:t>Client Name and Industry</w:t>
      </w:r>
    </w:p>
    <w:p w14:paraId="2C1AB4C6" w14:textId="77777777" w:rsidR="006B2E97" w:rsidRPr="006B2E97" w:rsidRDefault="006B2E97" w:rsidP="006B2E97">
      <w:pPr>
        <w:rPr>
          <w:lang w:val="en-IN"/>
        </w:rPr>
      </w:pPr>
    </w:p>
    <w:p w14:paraId="1795E833" w14:textId="77777777" w:rsidR="006B2E97" w:rsidRPr="006B2E97" w:rsidRDefault="006B2E97" w:rsidP="006B2E97">
      <w:pPr>
        <w:rPr>
          <w:lang w:val="en-IN"/>
        </w:rPr>
      </w:pPr>
      <w:r w:rsidRPr="006B2E97">
        <w:rPr>
          <w:lang w:val="en-IN"/>
        </w:rPr>
        <w:t>## Problem</w:t>
      </w:r>
    </w:p>
    <w:p w14:paraId="6CF99EF4" w14:textId="77777777" w:rsidR="006B2E97" w:rsidRPr="006B2E97" w:rsidRDefault="006B2E97" w:rsidP="006B2E97">
      <w:pPr>
        <w:rPr>
          <w:lang w:val="en-IN"/>
        </w:rPr>
      </w:pPr>
      <w:r w:rsidRPr="006B2E97">
        <w:rPr>
          <w:lang w:val="en-IN"/>
        </w:rPr>
        <w:t>Describe the business challenge.</w:t>
      </w:r>
    </w:p>
    <w:p w14:paraId="3F53D9D9" w14:textId="77777777" w:rsidR="006B2E97" w:rsidRPr="006B2E97" w:rsidRDefault="006B2E97" w:rsidP="006B2E97">
      <w:pPr>
        <w:rPr>
          <w:lang w:val="en-IN"/>
        </w:rPr>
      </w:pPr>
    </w:p>
    <w:p w14:paraId="0ED92031" w14:textId="77777777" w:rsidR="006B2E97" w:rsidRPr="006B2E97" w:rsidRDefault="006B2E97" w:rsidP="006B2E97">
      <w:pPr>
        <w:rPr>
          <w:lang w:val="en-IN"/>
        </w:rPr>
      </w:pPr>
      <w:r w:rsidRPr="006B2E97">
        <w:rPr>
          <w:lang w:val="en-IN"/>
        </w:rPr>
        <w:t>## Solution</w:t>
      </w:r>
    </w:p>
    <w:p w14:paraId="3AB4C0C8" w14:textId="77777777" w:rsidR="006B2E97" w:rsidRPr="006B2E97" w:rsidRDefault="006B2E97" w:rsidP="006B2E97">
      <w:pPr>
        <w:rPr>
          <w:lang w:val="en-IN"/>
        </w:rPr>
      </w:pPr>
      <w:r w:rsidRPr="006B2E97">
        <w:rPr>
          <w:lang w:val="en-IN"/>
        </w:rPr>
        <w:t>Explain the implemented solution.</w:t>
      </w:r>
    </w:p>
    <w:p w14:paraId="43548F59" w14:textId="77777777" w:rsidR="006B2E97" w:rsidRPr="006B2E97" w:rsidRDefault="006B2E97" w:rsidP="006B2E97">
      <w:pPr>
        <w:rPr>
          <w:lang w:val="en-IN"/>
        </w:rPr>
      </w:pPr>
    </w:p>
    <w:p w14:paraId="1E0C293E" w14:textId="77777777" w:rsidR="006B2E97" w:rsidRPr="006B2E97" w:rsidRDefault="006B2E97" w:rsidP="006B2E97">
      <w:pPr>
        <w:rPr>
          <w:lang w:val="en-IN"/>
        </w:rPr>
      </w:pPr>
      <w:r w:rsidRPr="006B2E97">
        <w:rPr>
          <w:lang w:val="en-IN"/>
        </w:rPr>
        <w:t>## Result</w:t>
      </w:r>
    </w:p>
    <w:p w14:paraId="5396F62E" w14:textId="77777777" w:rsidR="006B2E97" w:rsidRPr="006B2E97" w:rsidRDefault="006B2E97" w:rsidP="006B2E97">
      <w:pPr>
        <w:rPr>
          <w:lang w:val="en-IN"/>
        </w:rPr>
      </w:pPr>
      <w:r w:rsidRPr="006B2E97">
        <w:rPr>
          <w:lang w:val="en-IN"/>
        </w:rPr>
        <w:t>Present measurable outcomes and improvements.</w:t>
      </w:r>
    </w:p>
    <w:p w14:paraId="616F2790" w14:textId="77777777" w:rsidR="006B2E97" w:rsidRPr="006B2E97" w:rsidRDefault="006B2E97" w:rsidP="006B2E97">
      <w:pPr>
        <w:rPr>
          <w:lang w:val="en-IN"/>
        </w:rPr>
      </w:pPr>
      <w:r w:rsidRPr="006B2E97">
        <w:rPr>
          <w:lang w:val="en-IN"/>
        </w:rPr>
        <w:pict w14:anchorId="01170517">
          <v:rect id="_x0000_i1132" style="width:0;height:1.5pt" o:hralign="center" o:hrstd="t" o:hr="t" fillcolor="#a0a0a0" stroked="f"/>
        </w:pict>
      </w:r>
    </w:p>
    <w:p w14:paraId="004DABE3" w14:textId="77777777" w:rsidR="006B2E97" w:rsidRPr="006B2E97" w:rsidRDefault="006B2E97" w:rsidP="006B2E97">
      <w:pPr>
        <w:rPr>
          <w:b/>
          <w:bCs/>
          <w:lang w:val="en-IN"/>
        </w:rPr>
      </w:pPr>
      <w:r w:rsidRPr="006B2E97">
        <w:rPr>
          <w:b/>
          <w:bCs/>
          <w:lang w:val="en-IN"/>
        </w:rPr>
        <w:t>Exercise 5: FAQ Page</w:t>
      </w:r>
    </w:p>
    <w:p w14:paraId="3EC7DE82" w14:textId="77777777" w:rsidR="006B2E97" w:rsidRPr="006B2E97" w:rsidRDefault="006B2E97" w:rsidP="006B2E97">
      <w:pPr>
        <w:rPr>
          <w:lang w:val="en-IN"/>
        </w:rPr>
      </w:pPr>
      <w:r w:rsidRPr="006B2E97">
        <w:rPr>
          <w:lang w:val="en-IN"/>
        </w:rPr>
        <w:t># Frequently Asked Questions</w:t>
      </w:r>
    </w:p>
    <w:p w14:paraId="14B0002A" w14:textId="77777777" w:rsidR="006B2E97" w:rsidRPr="006B2E97" w:rsidRDefault="006B2E97" w:rsidP="006B2E97">
      <w:pPr>
        <w:rPr>
          <w:lang w:val="en-IN"/>
        </w:rPr>
      </w:pPr>
    </w:p>
    <w:p w14:paraId="3F031271" w14:textId="77777777" w:rsidR="006B2E97" w:rsidRPr="006B2E97" w:rsidRDefault="006B2E97" w:rsidP="006B2E97">
      <w:pPr>
        <w:rPr>
          <w:lang w:val="en-IN"/>
        </w:rPr>
      </w:pPr>
      <w:r w:rsidRPr="006B2E97">
        <w:rPr>
          <w:lang w:val="en-IN"/>
        </w:rPr>
        <w:t>## How do I create an account?</w:t>
      </w:r>
    </w:p>
    <w:p w14:paraId="73E741F4" w14:textId="77777777" w:rsidR="006B2E97" w:rsidRPr="006B2E97" w:rsidRDefault="006B2E97" w:rsidP="006B2E97">
      <w:pPr>
        <w:rPr>
          <w:lang w:val="en-IN"/>
        </w:rPr>
      </w:pPr>
      <w:r w:rsidRPr="006B2E97">
        <w:rPr>
          <w:lang w:val="en-IN"/>
        </w:rPr>
        <w:t>Register using your email address and verify your account.</w:t>
      </w:r>
    </w:p>
    <w:p w14:paraId="09DA23BB" w14:textId="77777777" w:rsidR="006B2E97" w:rsidRPr="006B2E97" w:rsidRDefault="006B2E97" w:rsidP="006B2E97">
      <w:pPr>
        <w:rPr>
          <w:lang w:val="en-IN"/>
        </w:rPr>
      </w:pPr>
    </w:p>
    <w:p w14:paraId="10997A9A" w14:textId="77777777" w:rsidR="006B2E97" w:rsidRPr="006B2E97" w:rsidRDefault="006B2E97" w:rsidP="006B2E97">
      <w:pPr>
        <w:rPr>
          <w:lang w:val="en-IN"/>
        </w:rPr>
      </w:pPr>
      <w:r w:rsidRPr="006B2E97">
        <w:rPr>
          <w:lang w:val="en-IN"/>
        </w:rPr>
        <w:t>## How can I track my order?</w:t>
      </w:r>
    </w:p>
    <w:p w14:paraId="6B012C3A" w14:textId="77777777" w:rsidR="006B2E97" w:rsidRPr="006B2E97" w:rsidRDefault="006B2E97" w:rsidP="006B2E97">
      <w:pPr>
        <w:rPr>
          <w:lang w:val="en-IN"/>
        </w:rPr>
      </w:pPr>
      <w:r w:rsidRPr="006B2E97">
        <w:rPr>
          <w:lang w:val="en-IN"/>
        </w:rPr>
        <w:lastRenderedPageBreak/>
        <w:t>Go to "My Orders" to view the latest status.</w:t>
      </w:r>
    </w:p>
    <w:p w14:paraId="270A9573" w14:textId="77777777" w:rsidR="006B2E97" w:rsidRPr="006B2E97" w:rsidRDefault="006B2E97" w:rsidP="006B2E97">
      <w:pPr>
        <w:rPr>
          <w:lang w:val="en-IN"/>
        </w:rPr>
      </w:pPr>
    </w:p>
    <w:p w14:paraId="5C14114D" w14:textId="77777777" w:rsidR="006B2E97" w:rsidRPr="006B2E97" w:rsidRDefault="006B2E97" w:rsidP="006B2E97">
      <w:pPr>
        <w:rPr>
          <w:lang w:val="en-IN"/>
        </w:rPr>
      </w:pPr>
      <w:r w:rsidRPr="006B2E97">
        <w:rPr>
          <w:lang w:val="en-IN"/>
        </w:rPr>
        <w:t>## What payment methods are accepted?</w:t>
      </w:r>
    </w:p>
    <w:p w14:paraId="08E89D7A" w14:textId="77777777" w:rsidR="006B2E97" w:rsidRPr="006B2E97" w:rsidRDefault="006B2E97" w:rsidP="006B2E97">
      <w:pPr>
        <w:rPr>
          <w:lang w:val="en-IN"/>
        </w:rPr>
      </w:pPr>
      <w:r w:rsidRPr="006B2E97">
        <w:rPr>
          <w:lang w:val="en-IN"/>
        </w:rPr>
        <w:t>Credit Card, Debit Card, UPI, and Net Banking.</w:t>
      </w:r>
    </w:p>
    <w:p w14:paraId="5EEE1760" w14:textId="77777777" w:rsidR="006B2E97" w:rsidRPr="006B2E97" w:rsidRDefault="006B2E97" w:rsidP="006B2E97">
      <w:pPr>
        <w:rPr>
          <w:lang w:val="en-IN"/>
        </w:rPr>
      </w:pPr>
    </w:p>
    <w:p w14:paraId="6F03B7B5" w14:textId="77777777" w:rsidR="006B2E97" w:rsidRPr="006B2E97" w:rsidRDefault="006B2E97" w:rsidP="006B2E97">
      <w:pPr>
        <w:rPr>
          <w:lang w:val="en-IN"/>
        </w:rPr>
      </w:pPr>
      <w:r w:rsidRPr="006B2E97">
        <w:rPr>
          <w:lang w:val="en-IN"/>
        </w:rPr>
        <w:t>## Can I return a product?</w:t>
      </w:r>
    </w:p>
    <w:p w14:paraId="7CAB81ED" w14:textId="77777777" w:rsidR="006B2E97" w:rsidRPr="006B2E97" w:rsidRDefault="006B2E97" w:rsidP="006B2E97">
      <w:pPr>
        <w:rPr>
          <w:lang w:val="en-IN"/>
        </w:rPr>
      </w:pPr>
      <w:r w:rsidRPr="006B2E97">
        <w:rPr>
          <w:lang w:val="en-IN"/>
        </w:rPr>
        <w:t>Yes, returns are accepted within 7 days.</w:t>
      </w:r>
    </w:p>
    <w:p w14:paraId="5AA465F2" w14:textId="77777777" w:rsidR="006B2E97" w:rsidRPr="006B2E97" w:rsidRDefault="006B2E97" w:rsidP="006B2E97">
      <w:pPr>
        <w:rPr>
          <w:lang w:val="en-IN"/>
        </w:rPr>
      </w:pPr>
    </w:p>
    <w:p w14:paraId="6FE7D0B3" w14:textId="77777777" w:rsidR="006B2E97" w:rsidRPr="006B2E97" w:rsidRDefault="006B2E97" w:rsidP="006B2E97">
      <w:pPr>
        <w:rPr>
          <w:lang w:val="en-IN"/>
        </w:rPr>
      </w:pPr>
      <w:r w:rsidRPr="006B2E97">
        <w:rPr>
          <w:lang w:val="en-IN"/>
        </w:rPr>
        <w:t>## How do I contact customer support?</w:t>
      </w:r>
    </w:p>
    <w:p w14:paraId="2B3E506D" w14:textId="77777777" w:rsidR="006B2E97" w:rsidRPr="006B2E97" w:rsidRDefault="006B2E97" w:rsidP="006B2E97">
      <w:pPr>
        <w:rPr>
          <w:lang w:val="en-IN"/>
        </w:rPr>
      </w:pPr>
      <w:r w:rsidRPr="006B2E97">
        <w:rPr>
          <w:lang w:val="en-IN"/>
        </w:rPr>
        <w:t>Reach us via live chat, email, or our helpline.</w:t>
      </w:r>
    </w:p>
    <w:p w14:paraId="202D79F5" w14:textId="569124B0" w:rsidR="0003465D" w:rsidRDefault="0003465D"/>
    <w:p w14:paraId="08B8C78B" w14:textId="77777777" w:rsidR="006B2E97" w:rsidRDefault="006B2E97"/>
    <w:p w14:paraId="1F9D7A99" w14:textId="77777777" w:rsidR="006B2E97" w:rsidRPr="006B2E97" w:rsidRDefault="006B2E97" w:rsidP="006B2E97">
      <w:pPr>
        <w:rPr>
          <w:b/>
          <w:bCs/>
          <w:sz w:val="28"/>
          <w:szCs w:val="28"/>
          <w:lang w:val="en-IN"/>
        </w:rPr>
      </w:pPr>
      <w:r w:rsidRPr="006B2E97">
        <w:rPr>
          <w:b/>
          <w:bCs/>
          <w:sz w:val="28"/>
          <w:szCs w:val="28"/>
          <w:lang w:val="en-IN"/>
        </w:rPr>
        <w:t>Role Prompting – Practical Exercises (Exercises 11–15)</w:t>
      </w:r>
    </w:p>
    <w:p w14:paraId="777506D6" w14:textId="77777777" w:rsidR="006B2E97" w:rsidRPr="006B2E97" w:rsidRDefault="006B2E97" w:rsidP="006B2E97">
      <w:pPr>
        <w:rPr>
          <w:lang w:val="en-IN"/>
        </w:rPr>
      </w:pPr>
      <w:r w:rsidRPr="006B2E97">
        <w:rPr>
          <w:lang w:val="en-IN"/>
        </w:rPr>
        <w:pict w14:anchorId="712BD780">
          <v:rect id="_x0000_i1167" style="width:0;height:1.5pt" o:hralign="center" o:hrstd="t" o:hr="t" fillcolor="#a0a0a0" stroked="f"/>
        </w:pict>
      </w:r>
    </w:p>
    <w:p w14:paraId="5F9435FA" w14:textId="77777777" w:rsidR="006B2E97" w:rsidRPr="006B2E97" w:rsidRDefault="006B2E97" w:rsidP="006B2E97">
      <w:pPr>
        <w:rPr>
          <w:b/>
          <w:bCs/>
          <w:lang w:val="en-IN"/>
        </w:rPr>
      </w:pPr>
      <w:r w:rsidRPr="006B2E97">
        <w:rPr>
          <w:b/>
          <w:bCs/>
          <w:lang w:val="en-IN"/>
        </w:rPr>
        <w:t>Exercise 1: HR Policy Email</w:t>
      </w:r>
    </w:p>
    <w:p w14:paraId="53E7A9EF" w14:textId="77777777" w:rsidR="006B2E97" w:rsidRPr="006B2E97" w:rsidRDefault="006B2E97" w:rsidP="006B2E97">
      <w:pPr>
        <w:rPr>
          <w:lang w:val="en-IN"/>
        </w:rPr>
      </w:pPr>
      <w:r w:rsidRPr="006B2E97">
        <w:rPr>
          <w:b/>
          <w:bCs/>
          <w:lang w:val="en-IN"/>
        </w:rPr>
        <w:t>Subject:</w:t>
      </w:r>
      <w:r w:rsidRPr="006B2E97">
        <w:rPr>
          <w:lang w:val="en-IN"/>
        </w:rPr>
        <w:t xml:space="preserve"> Updated Work-from-Home Policy</w:t>
      </w:r>
    </w:p>
    <w:p w14:paraId="796F2829" w14:textId="77777777" w:rsidR="006B2E97" w:rsidRPr="006B2E97" w:rsidRDefault="006B2E97" w:rsidP="006B2E97">
      <w:pPr>
        <w:rPr>
          <w:lang w:val="en-IN"/>
        </w:rPr>
      </w:pPr>
      <w:r w:rsidRPr="006B2E97">
        <w:rPr>
          <w:lang w:val="en-IN"/>
        </w:rPr>
        <w:t>Dear Team,</w:t>
      </w:r>
    </w:p>
    <w:p w14:paraId="3864B424" w14:textId="77777777" w:rsidR="006B2E97" w:rsidRPr="006B2E97" w:rsidRDefault="006B2E97" w:rsidP="006B2E97">
      <w:pPr>
        <w:rPr>
          <w:lang w:val="en-IN"/>
        </w:rPr>
      </w:pPr>
      <w:r w:rsidRPr="006B2E97">
        <w:rPr>
          <w:lang w:val="en-IN"/>
        </w:rPr>
        <w:t xml:space="preserve">As part of our updated workplace policy, employees may work from home up to </w:t>
      </w:r>
      <w:r w:rsidRPr="006B2E97">
        <w:rPr>
          <w:b/>
          <w:bCs/>
          <w:lang w:val="en-IN"/>
        </w:rPr>
        <w:t>three days per week</w:t>
      </w:r>
      <w:r w:rsidRPr="006B2E97">
        <w:rPr>
          <w:lang w:val="en-IN"/>
        </w:rPr>
        <w:t xml:space="preserve"> with prior manager approval. Please ensure you remain available during official working hours, attend scheduled meetings, and maintain regular communication with your team.</w:t>
      </w:r>
    </w:p>
    <w:p w14:paraId="0A5F9DAD" w14:textId="77777777" w:rsidR="006B2E97" w:rsidRPr="006B2E97" w:rsidRDefault="006B2E97" w:rsidP="006B2E97">
      <w:pPr>
        <w:rPr>
          <w:lang w:val="en-IN"/>
        </w:rPr>
      </w:pPr>
      <w:r w:rsidRPr="006B2E97">
        <w:rPr>
          <w:lang w:val="en-IN"/>
        </w:rPr>
        <w:t>Thank you for your cooperation.</w:t>
      </w:r>
    </w:p>
    <w:p w14:paraId="1130AC19" w14:textId="77777777" w:rsidR="006B2E97" w:rsidRPr="006B2E97" w:rsidRDefault="006B2E97" w:rsidP="006B2E97">
      <w:pPr>
        <w:rPr>
          <w:lang w:val="en-IN"/>
        </w:rPr>
      </w:pPr>
      <w:r w:rsidRPr="006B2E97">
        <w:rPr>
          <w:b/>
          <w:bCs/>
          <w:lang w:val="en-IN"/>
        </w:rPr>
        <w:t>Regards,</w:t>
      </w:r>
      <w:r w:rsidRPr="006B2E97">
        <w:rPr>
          <w:lang w:val="en-IN"/>
        </w:rPr>
        <w:br/>
        <w:t>HR Manager</w:t>
      </w:r>
    </w:p>
    <w:p w14:paraId="1347020B" w14:textId="77777777" w:rsidR="006B2E97" w:rsidRPr="006B2E97" w:rsidRDefault="006B2E97" w:rsidP="006B2E97">
      <w:pPr>
        <w:rPr>
          <w:lang w:val="en-IN"/>
        </w:rPr>
      </w:pPr>
      <w:r w:rsidRPr="006B2E97">
        <w:rPr>
          <w:lang w:val="en-IN"/>
        </w:rPr>
        <w:pict w14:anchorId="39F74488">
          <v:rect id="_x0000_i1168" style="width:0;height:1.5pt" o:hralign="center" o:hrstd="t" o:hr="t" fillcolor="#a0a0a0" stroked="f"/>
        </w:pict>
      </w:r>
    </w:p>
    <w:p w14:paraId="0E3A9AC1" w14:textId="77777777" w:rsidR="006B2E97" w:rsidRDefault="006B2E97" w:rsidP="006B2E97">
      <w:pPr>
        <w:rPr>
          <w:b/>
          <w:bCs/>
          <w:lang w:val="en-IN"/>
        </w:rPr>
      </w:pPr>
    </w:p>
    <w:p w14:paraId="7D041A5A" w14:textId="77777777" w:rsidR="006B2E97" w:rsidRDefault="006B2E97" w:rsidP="006B2E97">
      <w:pPr>
        <w:rPr>
          <w:b/>
          <w:bCs/>
          <w:lang w:val="en-IN"/>
        </w:rPr>
      </w:pPr>
    </w:p>
    <w:p w14:paraId="26261400" w14:textId="794F9495" w:rsidR="006B2E97" w:rsidRPr="006B2E97" w:rsidRDefault="006B2E97" w:rsidP="006B2E97">
      <w:pPr>
        <w:rPr>
          <w:b/>
          <w:bCs/>
          <w:lang w:val="en-IN"/>
        </w:rPr>
      </w:pPr>
      <w:r w:rsidRPr="006B2E97">
        <w:rPr>
          <w:b/>
          <w:bCs/>
          <w:lang w:val="en-IN"/>
        </w:rPr>
        <w:t>Exercise 2: Tech Support Reply</w:t>
      </w:r>
    </w:p>
    <w:p w14:paraId="1DD9F9BA" w14:textId="77777777" w:rsidR="006B2E97" w:rsidRPr="006B2E97" w:rsidRDefault="006B2E97" w:rsidP="006B2E97">
      <w:pPr>
        <w:rPr>
          <w:lang w:val="en-IN"/>
        </w:rPr>
      </w:pPr>
      <w:r w:rsidRPr="006B2E97">
        <w:rPr>
          <w:b/>
          <w:bCs/>
          <w:lang w:val="en-IN"/>
        </w:rPr>
        <w:lastRenderedPageBreak/>
        <w:t>Subject:</w:t>
      </w:r>
      <w:r w:rsidRPr="006B2E97">
        <w:rPr>
          <w:lang w:val="en-IN"/>
        </w:rPr>
        <w:t xml:space="preserve"> Re: Login Issue</w:t>
      </w:r>
    </w:p>
    <w:p w14:paraId="4E4E111D" w14:textId="77777777" w:rsidR="006B2E97" w:rsidRPr="006B2E97" w:rsidRDefault="006B2E97" w:rsidP="006B2E97">
      <w:pPr>
        <w:rPr>
          <w:lang w:val="en-IN"/>
        </w:rPr>
      </w:pPr>
      <w:r w:rsidRPr="006B2E97">
        <w:rPr>
          <w:lang w:val="en-IN"/>
        </w:rPr>
        <w:t>Dear Customer,</w:t>
      </w:r>
    </w:p>
    <w:p w14:paraId="23F35663" w14:textId="77777777" w:rsidR="006B2E97" w:rsidRPr="006B2E97" w:rsidRDefault="006B2E97" w:rsidP="006B2E97">
      <w:pPr>
        <w:rPr>
          <w:lang w:val="en-IN"/>
        </w:rPr>
      </w:pPr>
      <w:r w:rsidRPr="006B2E97">
        <w:rPr>
          <w:lang w:val="en-IN"/>
        </w:rPr>
        <w:t>Thank you for contacting us. I'm sorry you're experiencing login issues.</w:t>
      </w:r>
    </w:p>
    <w:p w14:paraId="4945C711" w14:textId="77777777" w:rsidR="006B2E97" w:rsidRPr="006B2E97" w:rsidRDefault="006B2E97" w:rsidP="006B2E97">
      <w:pPr>
        <w:rPr>
          <w:lang w:val="en-IN"/>
        </w:rPr>
      </w:pPr>
      <w:r w:rsidRPr="006B2E97">
        <w:rPr>
          <w:lang w:val="en-IN"/>
        </w:rPr>
        <w:t>Please try the following steps:</w:t>
      </w:r>
    </w:p>
    <w:p w14:paraId="14F2AC5F" w14:textId="77777777" w:rsidR="006B2E97" w:rsidRPr="006B2E97" w:rsidRDefault="006B2E97" w:rsidP="006B2E97">
      <w:pPr>
        <w:numPr>
          <w:ilvl w:val="0"/>
          <w:numId w:val="11"/>
        </w:numPr>
        <w:rPr>
          <w:lang w:val="en-IN"/>
        </w:rPr>
      </w:pPr>
      <w:r w:rsidRPr="006B2E97">
        <w:rPr>
          <w:lang w:val="en-IN"/>
        </w:rPr>
        <w:t xml:space="preserve">Verify your username and password. </w:t>
      </w:r>
    </w:p>
    <w:p w14:paraId="3CCB8025" w14:textId="77777777" w:rsidR="006B2E97" w:rsidRPr="006B2E97" w:rsidRDefault="006B2E97" w:rsidP="006B2E97">
      <w:pPr>
        <w:numPr>
          <w:ilvl w:val="0"/>
          <w:numId w:val="11"/>
        </w:numPr>
        <w:rPr>
          <w:lang w:val="en-IN"/>
        </w:rPr>
      </w:pPr>
      <w:r w:rsidRPr="006B2E97">
        <w:rPr>
          <w:lang w:val="en-IN"/>
        </w:rPr>
        <w:t xml:space="preserve">Reset your password using the </w:t>
      </w:r>
      <w:r w:rsidRPr="006B2E97">
        <w:rPr>
          <w:b/>
          <w:bCs/>
          <w:lang w:val="en-IN"/>
        </w:rPr>
        <w:t>Forgot Password</w:t>
      </w:r>
      <w:r w:rsidRPr="006B2E97">
        <w:rPr>
          <w:lang w:val="en-IN"/>
        </w:rPr>
        <w:t xml:space="preserve"> option. </w:t>
      </w:r>
    </w:p>
    <w:p w14:paraId="65FFD7CB" w14:textId="77777777" w:rsidR="006B2E97" w:rsidRPr="006B2E97" w:rsidRDefault="006B2E97" w:rsidP="006B2E97">
      <w:pPr>
        <w:numPr>
          <w:ilvl w:val="0"/>
          <w:numId w:val="11"/>
        </w:numPr>
        <w:rPr>
          <w:lang w:val="en-IN"/>
        </w:rPr>
      </w:pPr>
      <w:r w:rsidRPr="006B2E97">
        <w:rPr>
          <w:lang w:val="en-IN"/>
        </w:rPr>
        <w:t xml:space="preserve">Clear your browser cache or try another browser. </w:t>
      </w:r>
    </w:p>
    <w:p w14:paraId="2306641C" w14:textId="77777777" w:rsidR="006B2E97" w:rsidRPr="006B2E97" w:rsidRDefault="006B2E97" w:rsidP="006B2E97">
      <w:pPr>
        <w:numPr>
          <w:ilvl w:val="0"/>
          <w:numId w:val="11"/>
        </w:numPr>
        <w:rPr>
          <w:lang w:val="en-IN"/>
        </w:rPr>
      </w:pPr>
      <w:r w:rsidRPr="006B2E97">
        <w:rPr>
          <w:lang w:val="en-IN"/>
        </w:rPr>
        <w:t xml:space="preserve">Ensure your internet connection is stable. </w:t>
      </w:r>
    </w:p>
    <w:p w14:paraId="473B4616" w14:textId="77777777" w:rsidR="006B2E97" w:rsidRPr="006B2E97" w:rsidRDefault="006B2E97" w:rsidP="006B2E97">
      <w:pPr>
        <w:rPr>
          <w:lang w:val="en-IN"/>
        </w:rPr>
      </w:pPr>
      <w:r w:rsidRPr="006B2E97">
        <w:rPr>
          <w:lang w:val="en-IN"/>
        </w:rPr>
        <w:t>If the issue continues, please reply with a screenshot of the error message so we can investigate further.</w:t>
      </w:r>
    </w:p>
    <w:p w14:paraId="47FC9182" w14:textId="77777777" w:rsidR="006B2E97" w:rsidRPr="006B2E97" w:rsidRDefault="006B2E97" w:rsidP="006B2E97">
      <w:pPr>
        <w:rPr>
          <w:lang w:val="en-IN"/>
        </w:rPr>
      </w:pPr>
      <w:r w:rsidRPr="006B2E97">
        <w:rPr>
          <w:lang w:val="en-IN"/>
        </w:rPr>
        <w:t>Kind Regards,</w:t>
      </w:r>
      <w:r w:rsidRPr="006B2E97">
        <w:rPr>
          <w:lang w:val="en-IN"/>
        </w:rPr>
        <w:br/>
      </w:r>
      <w:r w:rsidRPr="006B2E97">
        <w:rPr>
          <w:b/>
          <w:bCs/>
          <w:lang w:val="en-IN"/>
        </w:rPr>
        <w:t>Senior Technical Support Engineer</w:t>
      </w:r>
    </w:p>
    <w:p w14:paraId="3F67080F" w14:textId="77777777" w:rsidR="006B2E97" w:rsidRPr="006B2E97" w:rsidRDefault="006B2E97" w:rsidP="006B2E97">
      <w:pPr>
        <w:rPr>
          <w:lang w:val="en-IN"/>
        </w:rPr>
      </w:pPr>
      <w:r w:rsidRPr="006B2E97">
        <w:rPr>
          <w:lang w:val="en-IN"/>
        </w:rPr>
        <w:pict w14:anchorId="5E0CF922">
          <v:rect id="_x0000_i1169" style="width:0;height:1.5pt" o:hralign="center" o:hrstd="t" o:hr="t" fillcolor="#a0a0a0" stroked="f"/>
        </w:pict>
      </w:r>
    </w:p>
    <w:p w14:paraId="6EAD0D80" w14:textId="77777777" w:rsidR="006B2E97" w:rsidRPr="006B2E97" w:rsidRDefault="006B2E97" w:rsidP="006B2E97">
      <w:pPr>
        <w:rPr>
          <w:b/>
          <w:bCs/>
          <w:lang w:val="en-IN"/>
        </w:rPr>
      </w:pPr>
      <w:r w:rsidRPr="006B2E97">
        <w:rPr>
          <w:b/>
          <w:bCs/>
          <w:lang w:val="en-IN"/>
        </w:rPr>
        <w:t>Exercise 3: Marketing Copy</w:t>
      </w:r>
    </w:p>
    <w:p w14:paraId="7FEBD079" w14:textId="77777777" w:rsidR="006B2E97" w:rsidRPr="006B2E97" w:rsidRDefault="006B2E97" w:rsidP="006B2E97">
      <w:pPr>
        <w:rPr>
          <w:b/>
          <w:bCs/>
          <w:lang w:val="en-IN"/>
        </w:rPr>
      </w:pPr>
      <w:r w:rsidRPr="006B2E97">
        <w:rPr>
          <w:b/>
          <w:bCs/>
          <w:lang w:val="en-IN"/>
        </w:rPr>
        <w:t>Fitness App Advertisement</w:t>
      </w:r>
    </w:p>
    <w:p w14:paraId="14A99E3B" w14:textId="77777777" w:rsidR="006B2E97" w:rsidRPr="006B2E97" w:rsidRDefault="006B2E97" w:rsidP="006B2E97">
      <w:pPr>
        <w:rPr>
          <w:lang w:val="en-IN"/>
        </w:rPr>
      </w:pPr>
      <w:r w:rsidRPr="006B2E97">
        <w:rPr>
          <w:b/>
          <w:bCs/>
          <w:lang w:val="en-IN"/>
        </w:rPr>
        <w:t>Transform your fitness journey today!</w:t>
      </w:r>
    </w:p>
    <w:p w14:paraId="4A28030B" w14:textId="77777777" w:rsidR="006B2E97" w:rsidRPr="006B2E97" w:rsidRDefault="006B2E97" w:rsidP="006B2E97">
      <w:pPr>
        <w:rPr>
          <w:lang w:val="en-IN"/>
        </w:rPr>
      </w:pPr>
      <w:r w:rsidRPr="006B2E97">
        <w:rPr>
          <w:lang w:val="en-IN"/>
        </w:rPr>
        <w:t>Track your workouts, monitor your progress, and achieve your health goals with personalized plans, expert guidance, and daily motivation—all in one app.</w:t>
      </w:r>
    </w:p>
    <w:p w14:paraId="7C098D04" w14:textId="77777777" w:rsidR="006B2E97" w:rsidRPr="006B2E97" w:rsidRDefault="006B2E97" w:rsidP="006B2E97">
      <w:pPr>
        <w:rPr>
          <w:lang w:val="en-IN"/>
        </w:rPr>
      </w:pPr>
      <w:r w:rsidRPr="006B2E97">
        <w:rPr>
          <w:b/>
          <w:bCs/>
          <w:lang w:val="en-IN"/>
        </w:rPr>
        <w:t>Download now and start your transformation!</w:t>
      </w:r>
    </w:p>
    <w:p w14:paraId="1573D25C" w14:textId="77777777" w:rsidR="006B2E97" w:rsidRPr="006B2E97" w:rsidRDefault="006B2E97" w:rsidP="006B2E97">
      <w:pPr>
        <w:rPr>
          <w:lang w:val="en-IN"/>
        </w:rPr>
      </w:pPr>
      <w:r w:rsidRPr="006B2E97">
        <w:rPr>
          <w:lang w:val="en-IN"/>
        </w:rPr>
        <w:pict w14:anchorId="32BE847D">
          <v:rect id="_x0000_i1170" style="width:0;height:1.5pt" o:hralign="center" o:hrstd="t" o:hr="t" fillcolor="#a0a0a0" stroked="f"/>
        </w:pict>
      </w:r>
    </w:p>
    <w:p w14:paraId="1759C94C" w14:textId="77777777" w:rsidR="006B2E97" w:rsidRPr="006B2E97" w:rsidRDefault="006B2E97" w:rsidP="006B2E97">
      <w:pPr>
        <w:rPr>
          <w:b/>
          <w:bCs/>
          <w:lang w:val="en-IN"/>
        </w:rPr>
      </w:pPr>
      <w:r w:rsidRPr="006B2E97">
        <w:rPr>
          <w:b/>
          <w:bCs/>
          <w:lang w:val="en-IN"/>
        </w:rPr>
        <w:t>Exercise 4: Trainer Explanation</w:t>
      </w:r>
    </w:p>
    <w:p w14:paraId="6A8C3316" w14:textId="77777777" w:rsidR="006B2E97" w:rsidRPr="006B2E97" w:rsidRDefault="006B2E97" w:rsidP="006B2E97">
      <w:pPr>
        <w:rPr>
          <w:b/>
          <w:bCs/>
          <w:lang w:val="en-IN"/>
        </w:rPr>
      </w:pPr>
      <w:r w:rsidRPr="006B2E97">
        <w:rPr>
          <w:b/>
          <w:bCs/>
          <w:lang w:val="en-IN"/>
        </w:rPr>
        <w:t>What is Prompt Engineering?</w:t>
      </w:r>
    </w:p>
    <w:p w14:paraId="1F90C1F7" w14:textId="77777777" w:rsidR="006B2E97" w:rsidRPr="006B2E97" w:rsidRDefault="006B2E97" w:rsidP="006B2E97">
      <w:pPr>
        <w:rPr>
          <w:lang w:val="en-IN"/>
        </w:rPr>
      </w:pPr>
      <w:r w:rsidRPr="006B2E97">
        <w:rPr>
          <w:lang w:val="en-IN"/>
        </w:rPr>
        <w:t>Prompt Engineering is the process of writing clear and effective instructions so an AI can generate accurate and useful responses.</w:t>
      </w:r>
    </w:p>
    <w:p w14:paraId="0F6DD496" w14:textId="77777777" w:rsidR="006B2E97" w:rsidRPr="006B2E97" w:rsidRDefault="006B2E97" w:rsidP="006B2E97">
      <w:pPr>
        <w:rPr>
          <w:lang w:val="en-IN"/>
        </w:rPr>
      </w:pPr>
      <w:r w:rsidRPr="006B2E97">
        <w:rPr>
          <w:lang w:val="en-IN"/>
        </w:rPr>
        <w:t>For example, instead of asking:</w:t>
      </w:r>
    </w:p>
    <w:p w14:paraId="03812648" w14:textId="77777777" w:rsidR="006B2E97" w:rsidRPr="006B2E97" w:rsidRDefault="006B2E97" w:rsidP="006B2E97">
      <w:pPr>
        <w:rPr>
          <w:lang w:val="en-IN"/>
        </w:rPr>
      </w:pPr>
      <w:r w:rsidRPr="006B2E97">
        <w:rPr>
          <w:lang w:val="en-IN"/>
        </w:rPr>
        <w:t>"Write something about AI."</w:t>
      </w:r>
    </w:p>
    <w:p w14:paraId="0CA65CF2" w14:textId="77777777" w:rsidR="006B2E97" w:rsidRPr="006B2E97" w:rsidRDefault="006B2E97" w:rsidP="006B2E97">
      <w:pPr>
        <w:rPr>
          <w:lang w:val="en-IN"/>
        </w:rPr>
      </w:pPr>
      <w:r w:rsidRPr="006B2E97">
        <w:rPr>
          <w:lang w:val="en-IN"/>
        </w:rPr>
        <w:t>You can ask:</w:t>
      </w:r>
    </w:p>
    <w:p w14:paraId="654859A6" w14:textId="77777777" w:rsidR="006B2E97" w:rsidRPr="006B2E97" w:rsidRDefault="006B2E97" w:rsidP="006B2E97">
      <w:pPr>
        <w:rPr>
          <w:lang w:val="en-IN"/>
        </w:rPr>
      </w:pPr>
      <w:r w:rsidRPr="006B2E97">
        <w:rPr>
          <w:lang w:val="en-IN"/>
        </w:rPr>
        <w:lastRenderedPageBreak/>
        <w:t>"Write a 150-word article explaining Artificial Intelligence for college students using simple language."</w:t>
      </w:r>
    </w:p>
    <w:p w14:paraId="23A415D0" w14:textId="77777777" w:rsidR="006B2E97" w:rsidRPr="006B2E97" w:rsidRDefault="006B2E97" w:rsidP="006B2E97">
      <w:pPr>
        <w:rPr>
          <w:lang w:val="en-IN"/>
        </w:rPr>
      </w:pPr>
      <w:r w:rsidRPr="006B2E97">
        <w:rPr>
          <w:lang w:val="en-IN"/>
        </w:rPr>
        <w:t>The second prompt gives better results because it is more specific.</w:t>
      </w:r>
    </w:p>
    <w:p w14:paraId="68E5A49A" w14:textId="77777777" w:rsidR="006B2E97" w:rsidRPr="006B2E97" w:rsidRDefault="006B2E97" w:rsidP="006B2E97">
      <w:pPr>
        <w:rPr>
          <w:lang w:val="en-IN"/>
        </w:rPr>
      </w:pPr>
      <w:r w:rsidRPr="006B2E97">
        <w:rPr>
          <w:lang w:val="en-IN"/>
        </w:rPr>
        <w:pict w14:anchorId="51ED81E8">
          <v:rect id="_x0000_i1171" style="width:0;height:1.5pt" o:hralign="center" o:hrstd="t" o:hr="t" fillcolor="#a0a0a0" stroked="f"/>
        </w:pict>
      </w:r>
    </w:p>
    <w:p w14:paraId="4CE89231" w14:textId="77777777" w:rsidR="006B2E97" w:rsidRPr="006B2E97" w:rsidRDefault="006B2E97" w:rsidP="006B2E97">
      <w:pPr>
        <w:rPr>
          <w:b/>
          <w:bCs/>
          <w:lang w:val="en-IN"/>
        </w:rPr>
      </w:pPr>
      <w:r w:rsidRPr="006B2E97">
        <w:rPr>
          <w:b/>
          <w:bCs/>
          <w:lang w:val="en-IN"/>
        </w:rPr>
        <w:t>Exercise 5: CEO Announcement</w:t>
      </w:r>
    </w:p>
    <w:p w14:paraId="113D515F" w14:textId="77777777" w:rsidR="006B2E97" w:rsidRPr="006B2E97" w:rsidRDefault="006B2E97" w:rsidP="006B2E97">
      <w:pPr>
        <w:rPr>
          <w:lang w:val="en-IN"/>
        </w:rPr>
      </w:pPr>
      <w:r w:rsidRPr="006B2E97">
        <w:rPr>
          <w:b/>
          <w:bCs/>
          <w:lang w:val="en-IN"/>
        </w:rPr>
        <w:t>Company Expansion Announcement</w:t>
      </w:r>
    </w:p>
    <w:p w14:paraId="78676EBE" w14:textId="77777777" w:rsidR="006B2E97" w:rsidRPr="006B2E97" w:rsidRDefault="006B2E97" w:rsidP="006B2E97">
      <w:pPr>
        <w:rPr>
          <w:lang w:val="en-IN"/>
        </w:rPr>
      </w:pPr>
      <w:r w:rsidRPr="006B2E97">
        <w:rPr>
          <w:lang w:val="en-IN"/>
        </w:rPr>
        <w:t>Dear Team,</w:t>
      </w:r>
    </w:p>
    <w:p w14:paraId="331068EF" w14:textId="77777777" w:rsidR="006B2E97" w:rsidRPr="006B2E97" w:rsidRDefault="006B2E97" w:rsidP="006B2E97">
      <w:pPr>
        <w:rPr>
          <w:lang w:val="en-IN"/>
        </w:rPr>
      </w:pPr>
      <w:r w:rsidRPr="006B2E97">
        <w:rPr>
          <w:lang w:val="en-IN"/>
        </w:rPr>
        <w:t>I am excited to announce that our company is expanding into new markets and opening additional offices this year. This milestone reflects the dedication and hard work of every team member.</w:t>
      </w:r>
    </w:p>
    <w:p w14:paraId="179660AF" w14:textId="77777777" w:rsidR="006B2E97" w:rsidRPr="006B2E97" w:rsidRDefault="006B2E97" w:rsidP="006B2E97">
      <w:pPr>
        <w:rPr>
          <w:lang w:val="en-IN"/>
        </w:rPr>
      </w:pPr>
      <w:r w:rsidRPr="006B2E97">
        <w:rPr>
          <w:lang w:val="en-IN"/>
        </w:rPr>
        <w:t>Our vision is to serve more customers, create innovative solutions, and continue building a stronger future together.</w:t>
      </w:r>
    </w:p>
    <w:p w14:paraId="7F07D477" w14:textId="77777777" w:rsidR="006B2E97" w:rsidRPr="006B2E97" w:rsidRDefault="006B2E97" w:rsidP="006B2E97">
      <w:pPr>
        <w:rPr>
          <w:lang w:val="en-IN"/>
        </w:rPr>
      </w:pPr>
      <w:r w:rsidRPr="006B2E97">
        <w:rPr>
          <w:lang w:val="en-IN"/>
        </w:rPr>
        <w:t>Thank you for being part of this incredible journey.</w:t>
      </w:r>
    </w:p>
    <w:p w14:paraId="6A6ED097" w14:textId="77777777" w:rsidR="006B2E97" w:rsidRPr="006B2E97" w:rsidRDefault="006B2E97" w:rsidP="006B2E97">
      <w:pPr>
        <w:rPr>
          <w:lang w:val="en-IN"/>
        </w:rPr>
      </w:pPr>
      <w:r w:rsidRPr="006B2E97">
        <w:rPr>
          <w:b/>
          <w:bCs/>
          <w:lang w:val="en-IN"/>
        </w:rPr>
        <w:t>Krishna Pandey</w:t>
      </w:r>
      <w:r w:rsidRPr="006B2E97">
        <w:rPr>
          <w:lang w:val="en-IN"/>
        </w:rPr>
        <w:br/>
      </w:r>
      <w:r w:rsidRPr="006B2E97">
        <w:rPr>
          <w:b/>
          <w:bCs/>
          <w:lang w:val="en-IN"/>
        </w:rPr>
        <w:t>CEO</w:t>
      </w:r>
    </w:p>
    <w:p w14:paraId="2B3045BD" w14:textId="77777777" w:rsidR="006B2E97" w:rsidRDefault="006B2E97"/>
    <w:p w14:paraId="75E05379" w14:textId="40D81DF4" w:rsidR="006B2E97" w:rsidRPr="006B2E97" w:rsidRDefault="006B2E97">
      <w:pPr>
        <w:rPr>
          <w:b/>
          <w:bCs/>
          <w:sz w:val="28"/>
          <w:szCs w:val="28"/>
        </w:rPr>
      </w:pPr>
      <w:r w:rsidRPr="006B2E97">
        <w:rPr>
          <w:b/>
          <w:bCs/>
          <w:sz w:val="28"/>
          <w:szCs w:val="28"/>
        </w:rPr>
        <w:t>Style Transfer Prompting – Practical Exercises (Exercises 16–20)</w:t>
      </w:r>
    </w:p>
    <w:p w14:paraId="1ED7AD18" w14:textId="77777777" w:rsidR="006B2E97" w:rsidRPr="006B2E97" w:rsidRDefault="006B2E97" w:rsidP="006B2E97">
      <w:pPr>
        <w:rPr>
          <w:b/>
          <w:bCs/>
          <w:lang w:val="en-IN"/>
        </w:rPr>
      </w:pPr>
      <w:r w:rsidRPr="006B2E97">
        <w:rPr>
          <w:b/>
          <w:bCs/>
          <w:lang w:val="en-IN"/>
        </w:rPr>
        <w:t>Exercise 1: Formal → Casual</w:t>
      </w:r>
    </w:p>
    <w:p w14:paraId="53182C63" w14:textId="77777777" w:rsidR="006B2E97" w:rsidRPr="006B2E97" w:rsidRDefault="006B2E97" w:rsidP="006B2E97">
      <w:pPr>
        <w:rPr>
          <w:b/>
          <w:bCs/>
          <w:lang w:val="en-IN"/>
        </w:rPr>
      </w:pPr>
      <w:r w:rsidRPr="006B2E97">
        <w:rPr>
          <w:b/>
          <w:bCs/>
          <w:lang w:val="en-IN"/>
        </w:rPr>
        <w:t>Original</w:t>
      </w:r>
    </w:p>
    <w:p w14:paraId="616BB46B" w14:textId="77777777" w:rsidR="006B2E97" w:rsidRPr="006B2E97" w:rsidRDefault="006B2E97" w:rsidP="006B2E97">
      <w:pPr>
        <w:rPr>
          <w:lang w:val="en-IN"/>
        </w:rPr>
      </w:pPr>
      <w:r w:rsidRPr="006B2E97">
        <w:rPr>
          <w:lang w:val="en-IN"/>
        </w:rPr>
        <w:t>Please submit the report by EOD.</w:t>
      </w:r>
    </w:p>
    <w:p w14:paraId="7BF560A2" w14:textId="77777777" w:rsidR="006B2E97" w:rsidRPr="006B2E97" w:rsidRDefault="006B2E97" w:rsidP="006B2E97">
      <w:pPr>
        <w:rPr>
          <w:b/>
          <w:bCs/>
          <w:lang w:val="en-IN"/>
        </w:rPr>
      </w:pPr>
      <w:r w:rsidRPr="006B2E97">
        <w:rPr>
          <w:b/>
          <w:bCs/>
          <w:lang w:val="en-IN"/>
        </w:rPr>
        <w:t>Rewritten (Casual)</w:t>
      </w:r>
    </w:p>
    <w:p w14:paraId="0F89190C" w14:textId="77777777" w:rsidR="006B2E97" w:rsidRPr="006B2E97" w:rsidRDefault="006B2E97" w:rsidP="006B2E97">
      <w:pPr>
        <w:rPr>
          <w:lang w:val="en-IN"/>
        </w:rPr>
      </w:pPr>
      <w:r w:rsidRPr="006B2E97">
        <w:rPr>
          <w:b/>
          <w:bCs/>
          <w:lang w:val="en-IN"/>
        </w:rPr>
        <w:t>Hey! Could you please send me the report by the end of today? Thanks!</w:t>
      </w:r>
    </w:p>
    <w:p w14:paraId="19928DF2" w14:textId="77777777" w:rsidR="006B2E97" w:rsidRPr="006B2E97" w:rsidRDefault="006B2E97" w:rsidP="006B2E97">
      <w:pPr>
        <w:rPr>
          <w:lang w:val="en-IN"/>
        </w:rPr>
      </w:pPr>
      <w:r w:rsidRPr="006B2E97">
        <w:rPr>
          <w:lang w:val="en-IN"/>
        </w:rPr>
        <w:pict w14:anchorId="603D0733">
          <v:rect id="_x0000_i1201" style="width:0;height:1.5pt" o:hralign="center" o:hrstd="t" o:hr="t" fillcolor="#a0a0a0" stroked="f"/>
        </w:pict>
      </w:r>
    </w:p>
    <w:p w14:paraId="265C3350" w14:textId="77777777" w:rsidR="006B2E97" w:rsidRPr="006B2E97" w:rsidRDefault="006B2E97" w:rsidP="006B2E97">
      <w:pPr>
        <w:rPr>
          <w:b/>
          <w:bCs/>
          <w:lang w:val="en-IN"/>
        </w:rPr>
      </w:pPr>
      <w:r w:rsidRPr="006B2E97">
        <w:rPr>
          <w:b/>
          <w:bCs/>
          <w:lang w:val="en-IN"/>
        </w:rPr>
        <w:t>Exercise 2: Technical → Simple</w:t>
      </w:r>
    </w:p>
    <w:p w14:paraId="3A2958F5" w14:textId="77777777" w:rsidR="006B2E97" w:rsidRPr="006B2E97" w:rsidRDefault="006B2E97" w:rsidP="006B2E97">
      <w:pPr>
        <w:rPr>
          <w:b/>
          <w:bCs/>
          <w:lang w:val="en-IN"/>
        </w:rPr>
      </w:pPr>
      <w:r w:rsidRPr="006B2E97">
        <w:rPr>
          <w:b/>
          <w:bCs/>
          <w:lang w:val="en-IN"/>
        </w:rPr>
        <w:t>Original</w:t>
      </w:r>
    </w:p>
    <w:p w14:paraId="5F468120" w14:textId="77777777" w:rsidR="006B2E97" w:rsidRPr="006B2E97" w:rsidRDefault="006B2E97" w:rsidP="006B2E97">
      <w:pPr>
        <w:rPr>
          <w:lang w:val="en-IN"/>
        </w:rPr>
      </w:pPr>
      <w:r w:rsidRPr="006B2E97">
        <w:rPr>
          <w:lang w:val="en-IN"/>
        </w:rPr>
        <w:t>The application uses multi-factor authentication to enhance account security by requiring users to verify their identity through multiple authentication methods.</w:t>
      </w:r>
    </w:p>
    <w:p w14:paraId="2ED48576" w14:textId="77777777" w:rsidR="006B2E97" w:rsidRPr="006B2E97" w:rsidRDefault="006B2E97" w:rsidP="006B2E97">
      <w:pPr>
        <w:rPr>
          <w:b/>
          <w:bCs/>
          <w:lang w:val="en-IN"/>
        </w:rPr>
      </w:pPr>
      <w:r w:rsidRPr="006B2E97">
        <w:rPr>
          <w:b/>
          <w:bCs/>
          <w:lang w:val="en-IN"/>
        </w:rPr>
        <w:t>Rewritten (Simple)</w:t>
      </w:r>
    </w:p>
    <w:p w14:paraId="2A10DBBB" w14:textId="77777777" w:rsidR="006B2E97" w:rsidRPr="006B2E97" w:rsidRDefault="006B2E97" w:rsidP="006B2E97">
      <w:pPr>
        <w:rPr>
          <w:lang w:val="en-IN"/>
        </w:rPr>
      </w:pPr>
      <w:r w:rsidRPr="006B2E97">
        <w:rPr>
          <w:b/>
          <w:bCs/>
          <w:lang w:val="en-IN"/>
        </w:rPr>
        <w:lastRenderedPageBreak/>
        <w:t>The app keeps your account safe by asking you to confirm your identity in more than one way, such as using your password and a verification code sent to your phone.</w:t>
      </w:r>
    </w:p>
    <w:p w14:paraId="63CA62EF" w14:textId="77777777" w:rsidR="006B2E97" w:rsidRPr="006B2E97" w:rsidRDefault="006B2E97" w:rsidP="006B2E97">
      <w:pPr>
        <w:rPr>
          <w:lang w:val="en-IN"/>
        </w:rPr>
      </w:pPr>
      <w:r w:rsidRPr="006B2E97">
        <w:rPr>
          <w:lang w:val="en-IN"/>
        </w:rPr>
        <w:pict w14:anchorId="204A1043">
          <v:rect id="_x0000_i1202" style="width:0;height:1.5pt" o:hralign="center" o:hrstd="t" o:hr="t" fillcolor="#a0a0a0" stroked="f"/>
        </w:pict>
      </w:r>
    </w:p>
    <w:p w14:paraId="66424808" w14:textId="77777777" w:rsidR="006B2E97" w:rsidRPr="006B2E97" w:rsidRDefault="006B2E97" w:rsidP="006B2E97">
      <w:pPr>
        <w:rPr>
          <w:b/>
          <w:bCs/>
          <w:lang w:val="en-IN"/>
        </w:rPr>
      </w:pPr>
      <w:r w:rsidRPr="006B2E97">
        <w:rPr>
          <w:b/>
          <w:bCs/>
          <w:lang w:val="en-IN"/>
        </w:rPr>
        <w:t>Exercise 3: Neutral → Promotional</w:t>
      </w:r>
    </w:p>
    <w:p w14:paraId="17D2599D" w14:textId="77777777" w:rsidR="006B2E97" w:rsidRPr="006B2E97" w:rsidRDefault="006B2E97" w:rsidP="006B2E97">
      <w:pPr>
        <w:rPr>
          <w:b/>
          <w:bCs/>
          <w:lang w:val="en-IN"/>
        </w:rPr>
      </w:pPr>
      <w:r w:rsidRPr="006B2E97">
        <w:rPr>
          <w:b/>
          <w:bCs/>
          <w:lang w:val="en-IN"/>
        </w:rPr>
        <w:t>Original</w:t>
      </w:r>
    </w:p>
    <w:p w14:paraId="7BC4956D" w14:textId="77777777" w:rsidR="006B2E97" w:rsidRPr="006B2E97" w:rsidRDefault="006B2E97" w:rsidP="006B2E97">
      <w:pPr>
        <w:rPr>
          <w:lang w:val="en-IN"/>
        </w:rPr>
      </w:pPr>
      <w:r w:rsidRPr="006B2E97">
        <w:rPr>
          <w:lang w:val="en-IN"/>
        </w:rPr>
        <w:t>This smartwatch tracks your heart rate and daily activities.</w:t>
      </w:r>
    </w:p>
    <w:p w14:paraId="3FA57C0C" w14:textId="77777777" w:rsidR="006B2E97" w:rsidRPr="006B2E97" w:rsidRDefault="006B2E97" w:rsidP="006B2E97">
      <w:pPr>
        <w:rPr>
          <w:b/>
          <w:bCs/>
          <w:lang w:val="en-IN"/>
        </w:rPr>
      </w:pPr>
      <w:r w:rsidRPr="006B2E97">
        <w:rPr>
          <w:b/>
          <w:bCs/>
          <w:lang w:val="en-IN"/>
        </w:rPr>
        <w:t>Rewritten (Promotional)</w:t>
      </w:r>
    </w:p>
    <w:p w14:paraId="4A949F2B" w14:textId="77777777" w:rsidR="006B2E97" w:rsidRPr="006B2E97" w:rsidRDefault="006B2E97" w:rsidP="006B2E97">
      <w:pPr>
        <w:rPr>
          <w:lang w:val="en-IN"/>
        </w:rPr>
      </w:pPr>
      <w:r w:rsidRPr="006B2E97">
        <w:rPr>
          <w:b/>
          <w:bCs/>
          <w:lang w:val="en-IN"/>
        </w:rPr>
        <w:t>Take your fitness to the next level with our smart smartwatch! Monitor your heart rate, track every step, and stay motivated with powerful features designed to keep you healthy and active every day.</w:t>
      </w:r>
    </w:p>
    <w:p w14:paraId="42AB010C" w14:textId="77777777" w:rsidR="006B2E97" w:rsidRPr="006B2E97" w:rsidRDefault="006B2E97" w:rsidP="006B2E97">
      <w:pPr>
        <w:rPr>
          <w:lang w:val="en-IN"/>
        </w:rPr>
      </w:pPr>
      <w:r w:rsidRPr="006B2E97">
        <w:rPr>
          <w:lang w:val="en-IN"/>
        </w:rPr>
        <w:pict w14:anchorId="545EA0EC">
          <v:rect id="_x0000_i1203" style="width:0;height:1.5pt" o:hralign="center" o:hrstd="t" o:hr="t" fillcolor="#a0a0a0" stroked="f"/>
        </w:pict>
      </w:r>
    </w:p>
    <w:p w14:paraId="35540DB0" w14:textId="77777777" w:rsidR="006B2E97" w:rsidRPr="006B2E97" w:rsidRDefault="006B2E97" w:rsidP="006B2E97">
      <w:pPr>
        <w:rPr>
          <w:b/>
          <w:bCs/>
          <w:lang w:val="en-IN"/>
        </w:rPr>
      </w:pPr>
      <w:r w:rsidRPr="006B2E97">
        <w:rPr>
          <w:b/>
          <w:bCs/>
          <w:lang w:val="en-IN"/>
        </w:rPr>
        <w:t>Exercise 4: Corporate → Gen Z</w:t>
      </w:r>
    </w:p>
    <w:p w14:paraId="749DFB17" w14:textId="77777777" w:rsidR="006B2E97" w:rsidRPr="006B2E97" w:rsidRDefault="006B2E97" w:rsidP="006B2E97">
      <w:pPr>
        <w:rPr>
          <w:b/>
          <w:bCs/>
          <w:lang w:val="en-IN"/>
        </w:rPr>
      </w:pPr>
      <w:r w:rsidRPr="006B2E97">
        <w:rPr>
          <w:b/>
          <w:bCs/>
          <w:lang w:val="en-IN"/>
        </w:rPr>
        <w:t>Original</w:t>
      </w:r>
    </w:p>
    <w:p w14:paraId="6BB69F9B" w14:textId="77777777" w:rsidR="006B2E97" w:rsidRPr="006B2E97" w:rsidRDefault="006B2E97" w:rsidP="006B2E97">
      <w:pPr>
        <w:rPr>
          <w:lang w:val="en-IN"/>
        </w:rPr>
      </w:pPr>
      <w:r w:rsidRPr="006B2E97">
        <w:rPr>
          <w:lang w:val="en-IN"/>
        </w:rPr>
        <w:t>We are pleased to announce the launch of our new internship program.</w:t>
      </w:r>
    </w:p>
    <w:p w14:paraId="5816000F" w14:textId="77777777" w:rsidR="006B2E97" w:rsidRPr="006B2E97" w:rsidRDefault="006B2E97" w:rsidP="006B2E97">
      <w:pPr>
        <w:rPr>
          <w:b/>
          <w:bCs/>
          <w:lang w:val="en-IN"/>
        </w:rPr>
      </w:pPr>
      <w:r w:rsidRPr="006B2E97">
        <w:rPr>
          <w:b/>
          <w:bCs/>
          <w:lang w:val="en-IN"/>
        </w:rPr>
        <w:t>Rewritten (Gen Z)</w:t>
      </w:r>
    </w:p>
    <w:p w14:paraId="5F0D17F0" w14:textId="77777777" w:rsidR="006B2E97" w:rsidRPr="006B2E97" w:rsidRDefault="006B2E97" w:rsidP="006B2E97">
      <w:pPr>
        <w:rPr>
          <w:lang w:val="en-IN"/>
        </w:rPr>
      </w:pPr>
      <w:r w:rsidRPr="006B2E97">
        <w:rPr>
          <w:b/>
          <w:bCs/>
          <w:lang w:val="en-IN"/>
        </w:rPr>
        <w:t xml:space="preserve">Big news! </w:t>
      </w:r>
      <w:r w:rsidRPr="006B2E97">
        <w:rPr>
          <w:rFonts w:ascii="Segoe UI Emoji" w:hAnsi="Segoe UI Emoji" w:cs="Segoe UI Emoji"/>
          <w:b/>
          <w:bCs/>
          <w:lang w:val="en-IN"/>
        </w:rPr>
        <w:t>🎉</w:t>
      </w:r>
      <w:r w:rsidRPr="006B2E97">
        <w:rPr>
          <w:b/>
          <w:bCs/>
          <w:lang w:val="en-IN"/>
        </w:rPr>
        <w:t xml:space="preserve"> Our brand-new internship program is finally here. Ready to learn, grow, and level up your career? Apply now and let's make it happen! </w:t>
      </w:r>
      <w:r w:rsidRPr="006B2E97">
        <w:rPr>
          <w:rFonts w:ascii="Segoe UI Emoji" w:hAnsi="Segoe UI Emoji" w:cs="Segoe UI Emoji"/>
          <w:b/>
          <w:bCs/>
          <w:lang w:val="en-IN"/>
        </w:rPr>
        <w:t>🚀</w:t>
      </w:r>
    </w:p>
    <w:p w14:paraId="145C3FE3" w14:textId="77777777" w:rsidR="006B2E97" w:rsidRPr="006B2E97" w:rsidRDefault="006B2E97" w:rsidP="006B2E97">
      <w:pPr>
        <w:rPr>
          <w:lang w:val="en-IN"/>
        </w:rPr>
      </w:pPr>
      <w:r w:rsidRPr="006B2E97">
        <w:rPr>
          <w:lang w:val="en-IN"/>
        </w:rPr>
        <w:pict w14:anchorId="4D505B9E">
          <v:rect id="_x0000_i1204" style="width:0;height:1.5pt" o:hralign="center" o:hrstd="t" o:hr="t" fillcolor="#a0a0a0" stroked="f"/>
        </w:pict>
      </w:r>
    </w:p>
    <w:p w14:paraId="320B97F2" w14:textId="77777777" w:rsidR="006B2E97" w:rsidRPr="006B2E97" w:rsidRDefault="006B2E97" w:rsidP="006B2E97">
      <w:pPr>
        <w:rPr>
          <w:b/>
          <w:bCs/>
          <w:lang w:val="en-IN"/>
        </w:rPr>
      </w:pPr>
      <w:r w:rsidRPr="006B2E97">
        <w:rPr>
          <w:b/>
          <w:bCs/>
          <w:lang w:val="en-IN"/>
        </w:rPr>
        <w:t>Exercise 5: Long → Crisp</w:t>
      </w:r>
    </w:p>
    <w:p w14:paraId="01D0E666" w14:textId="77777777" w:rsidR="006B2E97" w:rsidRPr="006B2E97" w:rsidRDefault="006B2E97" w:rsidP="006B2E97">
      <w:pPr>
        <w:rPr>
          <w:b/>
          <w:bCs/>
          <w:lang w:val="en-IN"/>
        </w:rPr>
      </w:pPr>
      <w:r w:rsidRPr="006B2E97">
        <w:rPr>
          <w:b/>
          <w:bCs/>
          <w:lang w:val="en-IN"/>
        </w:rPr>
        <w:t>Original</w:t>
      </w:r>
    </w:p>
    <w:p w14:paraId="46239578" w14:textId="77777777" w:rsidR="006B2E97" w:rsidRPr="006B2E97" w:rsidRDefault="006B2E97" w:rsidP="006B2E97">
      <w:pPr>
        <w:rPr>
          <w:lang w:val="en-IN"/>
        </w:rPr>
      </w:pPr>
      <w:r w:rsidRPr="006B2E97">
        <w:rPr>
          <w:lang w:val="en-IN"/>
        </w:rPr>
        <w:t>Our company has introduced several new features to improve customer experience. These updates include a redesigned dashboard, faster loading times, enhanced security, and improved customer support. We believe these changes will make the platform easier to use and more efficient for everyone.</w:t>
      </w:r>
    </w:p>
    <w:p w14:paraId="5E2A0233" w14:textId="77777777" w:rsidR="006B2E97" w:rsidRPr="006B2E97" w:rsidRDefault="006B2E97" w:rsidP="006B2E97">
      <w:pPr>
        <w:rPr>
          <w:b/>
          <w:bCs/>
          <w:lang w:val="en-IN"/>
        </w:rPr>
      </w:pPr>
      <w:r w:rsidRPr="006B2E97">
        <w:rPr>
          <w:b/>
          <w:bCs/>
          <w:lang w:val="en-IN"/>
        </w:rPr>
        <w:t>Rewritten (Exactly 3 Sentences)</w:t>
      </w:r>
    </w:p>
    <w:p w14:paraId="0CA334B3" w14:textId="77777777" w:rsidR="006B2E97" w:rsidRDefault="006B2E97" w:rsidP="006B2E97">
      <w:pPr>
        <w:rPr>
          <w:b/>
          <w:bCs/>
          <w:lang w:val="en-IN"/>
        </w:rPr>
      </w:pPr>
      <w:r w:rsidRPr="006B2E97">
        <w:rPr>
          <w:b/>
          <w:bCs/>
          <w:lang w:val="en-IN"/>
        </w:rPr>
        <w:t>We have introduced new features to improve your experience. The updates include a redesigned dashboard, faster performance, stronger security, and better customer support. These improvements make the platform easier, safer, and more efficient to use.</w:t>
      </w:r>
    </w:p>
    <w:p w14:paraId="02F6EC7C" w14:textId="77777777" w:rsidR="006B2E97" w:rsidRDefault="006B2E97" w:rsidP="006B2E97">
      <w:pPr>
        <w:rPr>
          <w:b/>
          <w:bCs/>
          <w:lang w:val="en-IN"/>
        </w:rPr>
      </w:pPr>
    </w:p>
    <w:p w14:paraId="3A0ABAE6" w14:textId="77777777" w:rsidR="006B2E97" w:rsidRPr="006B2E97" w:rsidRDefault="006B2E97" w:rsidP="006B2E97">
      <w:pPr>
        <w:rPr>
          <w:b/>
          <w:bCs/>
          <w:sz w:val="28"/>
          <w:szCs w:val="28"/>
          <w:lang w:val="en-IN"/>
        </w:rPr>
      </w:pPr>
      <w:r w:rsidRPr="006B2E97">
        <w:rPr>
          <w:b/>
          <w:bCs/>
          <w:sz w:val="28"/>
          <w:szCs w:val="28"/>
          <w:lang w:val="en-IN"/>
        </w:rPr>
        <w:lastRenderedPageBreak/>
        <w:t>Delimiter Prompting – Practical Exercises (Exercises 21–25)</w:t>
      </w:r>
    </w:p>
    <w:p w14:paraId="48B0D8FA" w14:textId="77777777" w:rsidR="006B2E97" w:rsidRPr="006B2E97" w:rsidRDefault="006B2E97" w:rsidP="006B2E97">
      <w:pPr>
        <w:rPr>
          <w:lang w:val="en-IN"/>
        </w:rPr>
      </w:pPr>
      <w:r w:rsidRPr="006B2E97">
        <w:rPr>
          <w:lang w:val="en-IN"/>
        </w:rPr>
        <w:pict w14:anchorId="2B9F56F1">
          <v:rect id="_x0000_i1239" style="width:0;height:1.5pt" o:hralign="center" o:hrstd="t" o:hr="t" fillcolor="#a0a0a0" stroked="f"/>
        </w:pict>
      </w:r>
    </w:p>
    <w:p w14:paraId="4380DD57" w14:textId="77777777" w:rsidR="006B2E97" w:rsidRPr="006B2E97" w:rsidRDefault="006B2E97" w:rsidP="006B2E97">
      <w:pPr>
        <w:rPr>
          <w:b/>
          <w:bCs/>
          <w:lang w:val="en-IN"/>
        </w:rPr>
      </w:pPr>
      <w:r w:rsidRPr="006B2E97">
        <w:rPr>
          <w:b/>
          <w:bCs/>
          <w:lang w:val="en-IN"/>
        </w:rPr>
        <w:t>Exercise 1: Text Summary</w:t>
      </w:r>
    </w:p>
    <w:p w14:paraId="41B8295F" w14:textId="77777777" w:rsidR="006B2E97" w:rsidRPr="006B2E97" w:rsidRDefault="006B2E97" w:rsidP="006B2E97">
      <w:pPr>
        <w:rPr>
          <w:b/>
          <w:bCs/>
          <w:lang w:val="en-IN"/>
        </w:rPr>
      </w:pPr>
      <w:r w:rsidRPr="006B2E97">
        <w:rPr>
          <w:b/>
          <w:bCs/>
          <w:lang w:val="en-IN"/>
        </w:rPr>
        <w:t>Prompt</w:t>
      </w:r>
    </w:p>
    <w:p w14:paraId="51180863" w14:textId="77777777" w:rsidR="006B2E97" w:rsidRPr="006B2E97" w:rsidRDefault="006B2E97" w:rsidP="006B2E97">
      <w:pPr>
        <w:rPr>
          <w:lang w:val="en-IN"/>
        </w:rPr>
      </w:pPr>
      <w:r w:rsidRPr="006B2E97">
        <w:rPr>
          <w:lang w:val="en-IN"/>
        </w:rPr>
        <w:t>Instructions:</w:t>
      </w:r>
    </w:p>
    <w:p w14:paraId="2206A6DE" w14:textId="77777777" w:rsidR="006B2E97" w:rsidRPr="006B2E97" w:rsidRDefault="006B2E97" w:rsidP="006B2E97">
      <w:pPr>
        <w:rPr>
          <w:lang w:val="en-IN"/>
        </w:rPr>
      </w:pPr>
      <w:r w:rsidRPr="006B2E97">
        <w:rPr>
          <w:lang w:val="en-IN"/>
        </w:rPr>
        <w:t>Summarize the following text into exactly 5 bullet points.</w:t>
      </w:r>
    </w:p>
    <w:p w14:paraId="743C5183" w14:textId="77777777" w:rsidR="006B2E97" w:rsidRPr="006B2E97" w:rsidRDefault="006B2E97" w:rsidP="006B2E97">
      <w:pPr>
        <w:rPr>
          <w:lang w:val="en-IN"/>
        </w:rPr>
      </w:pPr>
    </w:p>
    <w:p w14:paraId="490FF7A4" w14:textId="77777777" w:rsidR="006B2E97" w:rsidRPr="006B2E97" w:rsidRDefault="006B2E97" w:rsidP="006B2E97">
      <w:pPr>
        <w:rPr>
          <w:lang w:val="en-IN"/>
        </w:rPr>
      </w:pPr>
      <w:r w:rsidRPr="006B2E97">
        <w:rPr>
          <w:lang w:val="en-IN"/>
        </w:rPr>
        <w:t>---</w:t>
      </w:r>
    </w:p>
    <w:p w14:paraId="049C1B89" w14:textId="77777777" w:rsidR="006B2E97" w:rsidRPr="006B2E97" w:rsidRDefault="006B2E97" w:rsidP="006B2E97">
      <w:pPr>
        <w:rPr>
          <w:lang w:val="en-IN"/>
        </w:rPr>
      </w:pPr>
    </w:p>
    <w:p w14:paraId="73D8F8C9" w14:textId="77777777" w:rsidR="006B2E97" w:rsidRPr="006B2E97" w:rsidRDefault="006B2E97" w:rsidP="006B2E97">
      <w:pPr>
        <w:rPr>
          <w:lang w:val="en-IN"/>
        </w:rPr>
      </w:pPr>
      <w:r w:rsidRPr="006B2E97">
        <w:rPr>
          <w:lang w:val="en-IN"/>
        </w:rPr>
        <w:t>Input Text:</w:t>
      </w:r>
    </w:p>
    <w:p w14:paraId="65CD22B1" w14:textId="77777777" w:rsidR="006B2E97" w:rsidRPr="006B2E97" w:rsidRDefault="006B2E97" w:rsidP="006B2E97">
      <w:pPr>
        <w:rPr>
          <w:lang w:val="en-IN"/>
        </w:rPr>
      </w:pPr>
      <w:r w:rsidRPr="006B2E97">
        <w:rPr>
          <w:lang w:val="en-IN"/>
        </w:rPr>
        <w:t>Artificial Intelligence is transforming industries by automating repetitive tasks, improving decision-making through data analysis, enhancing customer experiences with chatbots, supporting healthcare diagnostics, and enabling innovation across various sectors.</w:t>
      </w:r>
    </w:p>
    <w:p w14:paraId="09B8BAE5" w14:textId="77777777" w:rsidR="006B2E97" w:rsidRPr="006B2E97" w:rsidRDefault="006B2E97" w:rsidP="006B2E97">
      <w:pPr>
        <w:rPr>
          <w:lang w:val="en-IN"/>
        </w:rPr>
      </w:pPr>
    </w:p>
    <w:p w14:paraId="0EE68776" w14:textId="77777777" w:rsidR="006B2E97" w:rsidRPr="006B2E97" w:rsidRDefault="006B2E97" w:rsidP="006B2E97">
      <w:pPr>
        <w:rPr>
          <w:lang w:val="en-IN"/>
        </w:rPr>
      </w:pPr>
      <w:r w:rsidRPr="006B2E97">
        <w:rPr>
          <w:lang w:val="en-IN"/>
        </w:rPr>
        <w:t>---</w:t>
      </w:r>
    </w:p>
    <w:p w14:paraId="3CE76A0C" w14:textId="77777777" w:rsidR="006B2E97" w:rsidRPr="006B2E97" w:rsidRDefault="006B2E97" w:rsidP="006B2E97">
      <w:pPr>
        <w:rPr>
          <w:b/>
          <w:bCs/>
          <w:lang w:val="en-IN"/>
        </w:rPr>
      </w:pPr>
      <w:r w:rsidRPr="006B2E97">
        <w:rPr>
          <w:b/>
          <w:bCs/>
          <w:lang w:val="en-IN"/>
        </w:rPr>
        <w:t>Output</w:t>
      </w:r>
    </w:p>
    <w:p w14:paraId="14DC2055" w14:textId="77777777" w:rsidR="006B2E97" w:rsidRPr="006B2E97" w:rsidRDefault="006B2E97" w:rsidP="006B2E97">
      <w:pPr>
        <w:numPr>
          <w:ilvl w:val="0"/>
          <w:numId w:val="12"/>
        </w:numPr>
        <w:rPr>
          <w:lang w:val="en-IN"/>
        </w:rPr>
      </w:pPr>
      <w:r w:rsidRPr="006B2E97">
        <w:rPr>
          <w:lang w:val="en-IN"/>
        </w:rPr>
        <w:t xml:space="preserve">AI automates repetitive tasks. </w:t>
      </w:r>
    </w:p>
    <w:p w14:paraId="5BD12BC7" w14:textId="77777777" w:rsidR="006B2E97" w:rsidRPr="006B2E97" w:rsidRDefault="006B2E97" w:rsidP="006B2E97">
      <w:pPr>
        <w:numPr>
          <w:ilvl w:val="0"/>
          <w:numId w:val="12"/>
        </w:numPr>
        <w:rPr>
          <w:lang w:val="en-IN"/>
        </w:rPr>
      </w:pPr>
      <w:r w:rsidRPr="006B2E97">
        <w:rPr>
          <w:lang w:val="en-IN"/>
        </w:rPr>
        <w:t xml:space="preserve">It improves decision-making using data. </w:t>
      </w:r>
    </w:p>
    <w:p w14:paraId="02895567" w14:textId="77777777" w:rsidR="006B2E97" w:rsidRPr="006B2E97" w:rsidRDefault="006B2E97" w:rsidP="006B2E97">
      <w:pPr>
        <w:numPr>
          <w:ilvl w:val="0"/>
          <w:numId w:val="12"/>
        </w:numPr>
        <w:rPr>
          <w:lang w:val="en-IN"/>
        </w:rPr>
      </w:pPr>
      <w:r w:rsidRPr="006B2E97">
        <w:rPr>
          <w:lang w:val="en-IN"/>
        </w:rPr>
        <w:t xml:space="preserve">AI enhances customer service through chatbots. </w:t>
      </w:r>
    </w:p>
    <w:p w14:paraId="699DF74E" w14:textId="77777777" w:rsidR="006B2E97" w:rsidRPr="006B2E97" w:rsidRDefault="006B2E97" w:rsidP="006B2E97">
      <w:pPr>
        <w:numPr>
          <w:ilvl w:val="0"/>
          <w:numId w:val="12"/>
        </w:numPr>
        <w:rPr>
          <w:lang w:val="en-IN"/>
        </w:rPr>
      </w:pPr>
      <w:r w:rsidRPr="006B2E97">
        <w:rPr>
          <w:lang w:val="en-IN"/>
        </w:rPr>
        <w:t xml:space="preserve">It supports healthcare diagnosis. </w:t>
      </w:r>
    </w:p>
    <w:p w14:paraId="6C254F97" w14:textId="77777777" w:rsidR="006B2E97" w:rsidRPr="006B2E97" w:rsidRDefault="006B2E97" w:rsidP="006B2E97">
      <w:pPr>
        <w:numPr>
          <w:ilvl w:val="0"/>
          <w:numId w:val="12"/>
        </w:numPr>
        <w:rPr>
          <w:lang w:val="en-IN"/>
        </w:rPr>
      </w:pPr>
      <w:r w:rsidRPr="006B2E97">
        <w:rPr>
          <w:lang w:val="en-IN"/>
        </w:rPr>
        <w:t xml:space="preserve">AI drives innovation across industries. </w:t>
      </w:r>
    </w:p>
    <w:p w14:paraId="6E6B460B" w14:textId="77777777" w:rsidR="006B2E97" w:rsidRPr="006B2E97" w:rsidRDefault="006B2E97" w:rsidP="006B2E97">
      <w:pPr>
        <w:rPr>
          <w:lang w:val="en-IN"/>
        </w:rPr>
      </w:pPr>
      <w:r w:rsidRPr="006B2E97">
        <w:rPr>
          <w:lang w:val="en-IN"/>
        </w:rPr>
        <w:pict w14:anchorId="1AD7250F">
          <v:rect id="_x0000_i1240" style="width:0;height:1.5pt" o:hralign="center" o:hrstd="t" o:hr="t" fillcolor="#a0a0a0" stroked="f"/>
        </w:pict>
      </w:r>
    </w:p>
    <w:p w14:paraId="246B0D4F" w14:textId="77777777" w:rsidR="006B2E97" w:rsidRPr="006B2E97" w:rsidRDefault="006B2E97" w:rsidP="006B2E97">
      <w:pPr>
        <w:rPr>
          <w:b/>
          <w:bCs/>
          <w:lang w:val="en-IN"/>
        </w:rPr>
      </w:pPr>
      <w:r w:rsidRPr="006B2E97">
        <w:rPr>
          <w:b/>
          <w:bCs/>
          <w:lang w:val="en-IN"/>
        </w:rPr>
        <w:t>Exercise 2: Product Description + Tone</w:t>
      </w:r>
    </w:p>
    <w:p w14:paraId="39EA462C" w14:textId="77777777" w:rsidR="006B2E97" w:rsidRPr="006B2E97" w:rsidRDefault="006B2E97" w:rsidP="006B2E97">
      <w:pPr>
        <w:rPr>
          <w:b/>
          <w:bCs/>
          <w:lang w:val="en-IN"/>
        </w:rPr>
      </w:pPr>
      <w:r w:rsidRPr="006B2E97">
        <w:rPr>
          <w:b/>
          <w:bCs/>
          <w:lang w:val="en-IN"/>
        </w:rPr>
        <w:t>Prompt</w:t>
      </w:r>
    </w:p>
    <w:p w14:paraId="6B92E1D8" w14:textId="77777777" w:rsidR="006B2E97" w:rsidRPr="006B2E97" w:rsidRDefault="006B2E97" w:rsidP="006B2E97">
      <w:pPr>
        <w:rPr>
          <w:lang w:val="en-IN"/>
        </w:rPr>
      </w:pPr>
      <w:r w:rsidRPr="006B2E97">
        <w:rPr>
          <w:lang w:val="en-IN"/>
        </w:rPr>
        <w:t>Product Details:</w:t>
      </w:r>
    </w:p>
    <w:p w14:paraId="7CEF0FD4" w14:textId="77777777" w:rsidR="006B2E97" w:rsidRPr="006B2E97" w:rsidRDefault="006B2E97" w:rsidP="006B2E97">
      <w:pPr>
        <w:rPr>
          <w:lang w:val="en-IN"/>
        </w:rPr>
      </w:pPr>
      <w:r w:rsidRPr="006B2E97">
        <w:rPr>
          <w:lang w:val="en-IN"/>
        </w:rPr>
        <w:t>---</w:t>
      </w:r>
    </w:p>
    <w:p w14:paraId="7A3F3BA9" w14:textId="77777777" w:rsidR="006B2E97" w:rsidRPr="006B2E97" w:rsidRDefault="006B2E97" w:rsidP="006B2E97">
      <w:pPr>
        <w:rPr>
          <w:lang w:val="en-IN"/>
        </w:rPr>
      </w:pPr>
      <w:r w:rsidRPr="006B2E97">
        <w:rPr>
          <w:lang w:val="en-IN"/>
        </w:rPr>
        <w:t>Product: Smart Water Bottle</w:t>
      </w:r>
    </w:p>
    <w:p w14:paraId="66E0C824" w14:textId="77777777" w:rsidR="006B2E97" w:rsidRPr="006B2E97" w:rsidRDefault="006B2E97" w:rsidP="006B2E97">
      <w:pPr>
        <w:rPr>
          <w:lang w:val="en-IN"/>
        </w:rPr>
      </w:pPr>
      <w:r w:rsidRPr="006B2E97">
        <w:rPr>
          <w:lang w:val="en-IN"/>
        </w:rPr>
        <w:lastRenderedPageBreak/>
        <w:t>Features:</w:t>
      </w:r>
    </w:p>
    <w:p w14:paraId="586AEFC2" w14:textId="77777777" w:rsidR="006B2E97" w:rsidRPr="006B2E97" w:rsidRDefault="006B2E97" w:rsidP="006B2E97">
      <w:pPr>
        <w:rPr>
          <w:lang w:val="en-IN"/>
        </w:rPr>
      </w:pPr>
      <w:r w:rsidRPr="006B2E97">
        <w:rPr>
          <w:lang w:val="en-IN"/>
        </w:rPr>
        <w:t>- Tracks daily water intake</w:t>
      </w:r>
    </w:p>
    <w:p w14:paraId="197CC7C9" w14:textId="77777777" w:rsidR="006B2E97" w:rsidRPr="006B2E97" w:rsidRDefault="006B2E97" w:rsidP="006B2E97">
      <w:pPr>
        <w:rPr>
          <w:lang w:val="en-IN"/>
        </w:rPr>
      </w:pPr>
      <w:r w:rsidRPr="006B2E97">
        <w:rPr>
          <w:lang w:val="en-IN"/>
        </w:rPr>
        <w:t>- Sends hydration reminders</w:t>
      </w:r>
    </w:p>
    <w:p w14:paraId="6309297B" w14:textId="77777777" w:rsidR="006B2E97" w:rsidRPr="006B2E97" w:rsidRDefault="006B2E97" w:rsidP="006B2E97">
      <w:pPr>
        <w:rPr>
          <w:lang w:val="en-IN"/>
        </w:rPr>
      </w:pPr>
      <w:r w:rsidRPr="006B2E97">
        <w:rPr>
          <w:lang w:val="en-IN"/>
        </w:rPr>
        <w:t>- Temperature display</w:t>
      </w:r>
    </w:p>
    <w:p w14:paraId="71894E1D" w14:textId="77777777" w:rsidR="006B2E97" w:rsidRPr="006B2E97" w:rsidRDefault="006B2E97" w:rsidP="006B2E97">
      <w:pPr>
        <w:rPr>
          <w:lang w:val="en-IN"/>
        </w:rPr>
      </w:pPr>
      <w:r w:rsidRPr="006B2E97">
        <w:rPr>
          <w:lang w:val="en-IN"/>
        </w:rPr>
        <w:t>---</w:t>
      </w:r>
    </w:p>
    <w:p w14:paraId="3B86A718" w14:textId="77777777" w:rsidR="006B2E97" w:rsidRPr="006B2E97" w:rsidRDefault="006B2E97" w:rsidP="006B2E97">
      <w:pPr>
        <w:rPr>
          <w:lang w:val="en-IN"/>
        </w:rPr>
      </w:pPr>
    </w:p>
    <w:p w14:paraId="37C52799" w14:textId="77777777" w:rsidR="006B2E97" w:rsidRPr="006B2E97" w:rsidRDefault="006B2E97" w:rsidP="006B2E97">
      <w:pPr>
        <w:rPr>
          <w:lang w:val="en-IN"/>
        </w:rPr>
      </w:pPr>
      <w:r w:rsidRPr="006B2E97">
        <w:rPr>
          <w:lang w:val="en-IN"/>
        </w:rPr>
        <w:t>Tone Guidelines:</w:t>
      </w:r>
    </w:p>
    <w:p w14:paraId="218CF74B" w14:textId="77777777" w:rsidR="006B2E97" w:rsidRPr="006B2E97" w:rsidRDefault="006B2E97" w:rsidP="006B2E97">
      <w:pPr>
        <w:rPr>
          <w:lang w:val="en-IN"/>
        </w:rPr>
      </w:pPr>
      <w:r w:rsidRPr="006B2E97">
        <w:rPr>
          <w:lang w:val="en-IN"/>
        </w:rPr>
        <w:t>---</w:t>
      </w:r>
    </w:p>
    <w:p w14:paraId="37F7C280" w14:textId="77777777" w:rsidR="006B2E97" w:rsidRPr="006B2E97" w:rsidRDefault="006B2E97" w:rsidP="006B2E97">
      <w:pPr>
        <w:rPr>
          <w:lang w:val="en-IN"/>
        </w:rPr>
      </w:pPr>
      <w:r w:rsidRPr="006B2E97">
        <w:rPr>
          <w:lang w:val="en-IN"/>
        </w:rPr>
        <w:t>Friendly, modern, and benefit-focused.</w:t>
      </w:r>
    </w:p>
    <w:p w14:paraId="36ED8291" w14:textId="77777777" w:rsidR="006B2E97" w:rsidRPr="006B2E97" w:rsidRDefault="006B2E97" w:rsidP="006B2E97">
      <w:pPr>
        <w:rPr>
          <w:lang w:val="en-IN"/>
        </w:rPr>
      </w:pPr>
      <w:r w:rsidRPr="006B2E97">
        <w:rPr>
          <w:lang w:val="en-IN"/>
        </w:rPr>
        <w:t>---</w:t>
      </w:r>
    </w:p>
    <w:p w14:paraId="50B6B4E3" w14:textId="77777777" w:rsidR="006B2E97" w:rsidRPr="006B2E97" w:rsidRDefault="006B2E97" w:rsidP="006B2E97">
      <w:pPr>
        <w:rPr>
          <w:b/>
          <w:bCs/>
          <w:lang w:val="en-IN"/>
        </w:rPr>
      </w:pPr>
      <w:r w:rsidRPr="006B2E97">
        <w:rPr>
          <w:b/>
          <w:bCs/>
          <w:lang w:val="en-IN"/>
        </w:rPr>
        <w:t>Output</w:t>
      </w:r>
    </w:p>
    <w:p w14:paraId="0C465BDC" w14:textId="77777777" w:rsidR="006B2E97" w:rsidRPr="006B2E97" w:rsidRDefault="006B2E97" w:rsidP="006B2E97">
      <w:pPr>
        <w:rPr>
          <w:lang w:val="en-IN"/>
        </w:rPr>
      </w:pPr>
      <w:r w:rsidRPr="006B2E97">
        <w:rPr>
          <w:lang w:val="en-IN"/>
        </w:rPr>
        <w:t xml:space="preserve">Stay hydrated effortlessly with our </w:t>
      </w:r>
      <w:r w:rsidRPr="006B2E97">
        <w:rPr>
          <w:b/>
          <w:bCs/>
          <w:lang w:val="en-IN"/>
        </w:rPr>
        <w:t>Smart Water Bottle</w:t>
      </w:r>
      <w:r w:rsidRPr="006B2E97">
        <w:rPr>
          <w:lang w:val="en-IN"/>
        </w:rPr>
        <w:t>. It tracks your daily water intake, reminds you when it's time to drink, and even displays the water temperature. Designed with a modern look, it's the perfect companion for a healthier lifestyle.</w:t>
      </w:r>
    </w:p>
    <w:p w14:paraId="023EAFE9" w14:textId="77777777" w:rsidR="006B2E97" w:rsidRPr="006B2E97" w:rsidRDefault="006B2E97" w:rsidP="006B2E97">
      <w:pPr>
        <w:rPr>
          <w:lang w:val="en-IN"/>
        </w:rPr>
      </w:pPr>
      <w:r w:rsidRPr="006B2E97">
        <w:rPr>
          <w:lang w:val="en-IN"/>
        </w:rPr>
        <w:pict w14:anchorId="4AB56B31">
          <v:rect id="_x0000_i1241" style="width:0;height:1.5pt" o:hralign="center" o:hrstd="t" o:hr="t" fillcolor="#a0a0a0" stroked="f"/>
        </w:pict>
      </w:r>
    </w:p>
    <w:p w14:paraId="39EF3ED5" w14:textId="77777777" w:rsidR="006B2E97" w:rsidRPr="006B2E97" w:rsidRDefault="006B2E97" w:rsidP="006B2E97">
      <w:pPr>
        <w:rPr>
          <w:b/>
          <w:bCs/>
          <w:lang w:val="en-IN"/>
        </w:rPr>
      </w:pPr>
      <w:r w:rsidRPr="006B2E97">
        <w:rPr>
          <w:b/>
          <w:bCs/>
          <w:lang w:val="en-IN"/>
        </w:rPr>
        <w:t>Exercise 3: Q&amp;A Generation</w:t>
      </w:r>
    </w:p>
    <w:p w14:paraId="2A4A4C45" w14:textId="77777777" w:rsidR="006B2E97" w:rsidRPr="006B2E97" w:rsidRDefault="006B2E97" w:rsidP="006B2E97">
      <w:pPr>
        <w:rPr>
          <w:b/>
          <w:bCs/>
          <w:lang w:val="en-IN"/>
        </w:rPr>
      </w:pPr>
      <w:r w:rsidRPr="006B2E97">
        <w:rPr>
          <w:b/>
          <w:bCs/>
          <w:lang w:val="en-IN"/>
        </w:rPr>
        <w:t>Prompt</w:t>
      </w:r>
    </w:p>
    <w:p w14:paraId="7F5CCA34" w14:textId="77777777" w:rsidR="006B2E97" w:rsidRPr="006B2E97" w:rsidRDefault="006B2E97" w:rsidP="006B2E97">
      <w:pPr>
        <w:rPr>
          <w:lang w:val="en-IN"/>
        </w:rPr>
      </w:pPr>
      <w:r w:rsidRPr="006B2E97">
        <w:rPr>
          <w:lang w:val="en-IN"/>
        </w:rPr>
        <w:t>Topic:</w:t>
      </w:r>
    </w:p>
    <w:p w14:paraId="25C6369C" w14:textId="77777777" w:rsidR="006B2E97" w:rsidRPr="006B2E97" w:rsidRDefault="006B2E97" w:rsidP="006B2E97">
      <w:pPr>
        <w:rPr>
          <w:lang w:val="en-IN"/>
        </w:rPr>
      </w:pPr>
      <w:r w:rsidRPr="006B2E97">
        <w:rPr>
          <w:lang w:val="en-IN"/>
        </w:rPr>
        <w:t>---</w:t>
      </w:r>
    </w:p>
    <w:p w14:paraId="4029D31E" w14:textId="77777777" w:rsidR="006B2E97" w:rsidRPr="006B2E97" w:rsidRDefault="006B2E97" w:rsidP="006B2E97">
      <w:pPr>
        <w:rPr>
          <w:lang w:val="en-IN"/>
        </w:rPr>
      </w:pPr>
      <w:r w:rsidRPr="006B2E97">
        <w:rPr>
          <w:lang w:val="en-IN"/>
        </w:rPr>
        <w:t>React.js Interview</w:t>
      </w:r>
    </w:p>
    <w:p w14:paraId="1F94F493" w14:textId="77777777" w:rsidR="006B2E97" w:rsidRPr="006B2E97" w:rsidRDefault="006B2E97" w:rsidP="006B2E97">
      <w:pPr>
        <w:rPr>
          <w:lang w:val="en-IN"/>
        </w:rPr>
      </w:pPr>
      <w:r w:rsidRPr="006B2E97">
        <w:rPr>
          <w:lang w:val="en-IN"/>
        </w:rPr>
        <w:t>---</w:t>
      </w:r>
    </w:p>
    <w:p w14:paraId="30777A9A" w14:textId="77777777" w:rsidR="006B2E97" w:rsidRPr="006B2E97" w:rsidRDefault="006B2E97" w:rsidP="006B2E97">
      <w:pPr>
        <w:rPr>
          <w:lang w:val="en-IN"/>
        </w:rPr>
      </w:pPr>
    </w:p>
    <w:p w14:paraId="72A73F8F" w14:textId="77777777" w:rsidR="006B2E97" w:rsidRPr="006B2E97" w:rsidRDefault="006B2E97" w:rsidP="006B2E97">
      <w:pPr>
        <w:rPr>
          <w:lang w:val="en-IN"/>
        </w:rPr>
      </w:pPr>
      <w:r w:rsidRPr="006B2E97">
        <w:rPr>
          <w:lang w:val="en-IN"/>
        </w:rPr>
        <w:t>Task:</w:t>
      </w:r>
    </w:p>
    <w:p w14:paraId="153E3415" w14:textId="77777777" w:rsidR="006B2E97" w:rsidRPr="006B2E97" w:rsidRDefault="006B2E97" w:rsidP="006B2E97">
      <w:pPr>
        <w:rPr>
          <w:lang w:val="en-IN"/>
        </w:rPr>
      </w:pPr>
      <w:r w:rsidRPr="006B2E97">
        <w:rPr>
          <w:lang w:val="en-IN"/>
        </w:rPr>
        <w:t>Generate 5 interview questions.</w:t>
      </w:r>
    </w:p>
    <w:p w14:paraId="0E60C919" w14:textId="77777777" w:rsidR="006B2E97" w:rsidRPr="006B2E97" w:rsidRDefault="006B2E97" w:rsidP="006B2E97">
      <w:pPr>
        <w:rPr>
          <w:b/>
          <w:bCs/>
          <w:lang w:val="en-IN"/>
        </w:rPr>
      </w:pPr>
      <w:r w:rsidRPr="006B2E97">
        <w:rPr>
          <w:b/>
          <w:bCs/>
          <w:lang w:val="en-IN"/>
        </w:rPr>
        <w:t>Output</w:t>
      </w:r>
    </w:p>
    <w:p w14:paraId="320F71CA" w14:textId="77777777" w:rsidR="006B2E97" w:rsidRPr="006B2E97" w:rsidRDefault="006B2E97" w:rsidP="006B2E97">
      <w:pPr>
        <w:numPr>
          <w:ilvl w:val="0"/>
          <w:numId w:val="13"/>
        </w:numPr>
        <w:rPr>
          <w:lang w:val="en-IN"/>
        </w:rPr>
      </w:pPr>
      <w:r w:rsidRPr="006B2E97">
        <w:rPr>
          <w:lang w:val="en-IN"/>
        </w:rPr>
        <w:t xml:space="preserve">What is React.js? </w:t>
      </w:r>
    </w:p>
    <w:p w14:paraId="158D2495" w14:textId="77777777" w:rsidR="006B2E97" w:rsidRPr="006B2E97" w:rsidRDefault="006B2E97" w:rsidP="006B2E97">
      <w:pPr>
        <w:numPr>
          <w:ilvl w:val="0"/>
          <w:numId w:val="13"/>
        </w:numPr>
        <w:rPr>
          <w:lang w:val="en-IN"/>
        </w:rPr>
      </w:pPr>
      <w:r w:rsidRPr="006B2E97">
        <w:rPr>
          <w:lang w:val="en-IN"/>
        </w:rPr>
        <w:t xml:space="preserve">What is the Virtual DOM? </w:t>
      </w:r>
    </w:p>
    <w:p w14:paraId="62C12591" w14:textId="77777777" w:rsidR="006B2E97" w:rsidRPr="006B2E97" w:rsidRDefault="006B2E97" w:rsidP="006B2E97">
      <w:pPr>
        <w:numPr>
          <w:ilvl w:val="0"/>
          <w:numId w:val="13"/>
        </w:numPr>
        <w:rPr>
          <w:lang w:val="en-IN"/>
        </w:rPr>
      </w:pPr>
      <w:r w:rsidRPr="006B2E97">
        <w:rPr>
          <w:lang w:val="en-IN"/>
        </w:rPr>
        <w:lastRenderedPageBreak/>
        <w:t xml:space="preserve">Explain React Hooks. </w:t>
      </w:r>
    </w:p>
    <w:p w14:paraId="26CB29C8" w14:textId="77777777" w:rsidR="006B2E97" w:rsidRPr="006B2E97" w:rsidRDefault="006B2E97" w:rsidP="006B2E97">
      <w:pPr>
        <w:numPr>
          <w:ilvl w:val="0"/>
          <w:numId w:val="13"/>
        </w:numPr>
        <w:rPr>
          <w:lang w:val="en-IN"/>
        </w:rPr>
      </w:pPr>
      <w:r w:rsidRPr="006B2E97">
        <w:rPr>
          <w:lang w:val="en-IN"/>
        </w:rPr>
        <w:t xml:space="preserve">What is the difference between State and Props? </w:t>
      </w:r>
    </w:p>
    <w:p w14:paraId="5B0EAC08" w14:textId="77777777" w:rsidR="006B2E97" w:rsidRPr="006B2E97" w:rsidRDefault="006B2E97" w:rsidP="006B2E97">
      <w:pPr>
        <w:numPr>
          <w:ilvl w:val="0"/>
          <w:numId w:val="13"/>
        </w:numPr>
        <w:rPr>
          <w:lang w:val="en-IN"/>
        </w:rPr>
      </w:pPr>
      <w:r w:rsidRPr="006B2E97">
        <w:rPr>
          <w:lang w:val="en-IN"/>
        </w:rPr>
        <w:t xml:space="preserve">What is JSX? </w:t>
      </w:r>
    </w:p>
    <w:p w14:paraId="5CEA8898" w14:textId="77777777" w:rsidR="006B2E97" w:rsidRPr="006B2E97" w:rsidRDefault="006B2E97" w:rsidP="006B2E97">
      <w:pPr>
        <w:rPr>
          <w:lang w:val="en-IN"/>
        </w:rPr>
      </w:pPr>
      <w:r w:rsidRPr="006B2E97">
        <w:rPr>
          <w:lang w:val="en-IN"/>
        </w:rPr>
        <w:pict w14:anchorId="2CDE203A">
          <v:rect id="_x0000_i1242" style="width:0;height:1.5pt" o:hralign="center" o:hrstd="t" o:hr="t" fillcolor="#a0a0a0" stroked="f"/>
        </w:pict>
      </w:r>
    </w:p>
    <w:p w14:paraId="2C871952" w14:textId="77777777" w:rsidR="006B2E97" w:rsidRPr="006B2E97" w:rsidRDefault="006B2E97" w:rsidP="006B2E97">
      <w:pPr>
        <w:rPr>
          <w:b/>
          <w:bCs/>
          <w:lang w:val="en-IN"/>
        </w:rPr>
      </w:pPr>
      <w:r w:rsidRPr="006B2E97">
        <w:rPr>
          <w:b/>
          <w:bCs/>
          <w:lang w:val="en-IN"/>
        </w:rPr>
        <w:t>Exercise 4: Multi-Output Task</w:t>
      </w:r>
    </w:p>
    <w:p w14:paraId="55E31A0E" w14:textId="77777777" w:rsidR="006B2E97" w:rsidRPr="006B2E97" w:rsidRDefault="006B2E97" w:rsidP="006B2E97">
      <w:pPr>
        <w:rPr>
          <w:b/>
          <w:bCs/>
          <w:lang w:val="en-IN"/>
        </w:rPr>
      </w:pPr>
      <w:r w:rsidRPr="006B2E97">
        <w:rPr>
          <w:b/>
          <w:bCs/>
          <w:lang w:val="en-IN"/>
        </w:rPr>
        <w:t>Prompt</w:t>
      </w:r>
    </w:p>
    <w:p w14:paraId="046B7EEE" w14:textId="77777777" w:rsidR="006B2E97" w:rsidRPr="006B2E97" w:rsidRDefault="006B2E97" w:rsidP="006B2E97">
      <w:pPr>
        <w:rPr>
          <w:lang w:val="en-IN"/>
        </w:rPr>
      </w:pPr>
      <w:r w:rsidRPr="006B2E97">
        <w:rPr>
          <w:lang w:val="en-IN"/>
        </w:rPr>
        <w:t>Task 1:</w:t>
      </w:r>
    </w:p>
    <w:p w14:paraId="2AF11CE5" w14:textId="77777777" w:rsidR="006B2E97" w:rsidRPr="006B2E97" w:rsidRDefault="006B2E97" w:rsidP="006B2E97">
      <w:pPr>
        <w:rPr>
          <w:lang w:val="en-IN"/>
        </w:rPr>
      </w:pPr>
      <w:r w:rsidRPr="006B2E97">
        <w:rPr>
          <w:lang w:val="en-IN"/>
        </w:rPr>
        <w:t>---</w:t>
      </w:r>
    </w:p>
    <w:p w14:paraId="7EEE4C03" w14:textId="77777777" w:rsidR="006B2E97" w:rsidRPr="006B2E97" w:rsidRDefault="006B2E97" w:rsidP="006B2E97">
      <w:pPr>
        <w:rPr>
          <w:lang w:val="en-IN"/>
        </w:rPr>
      </w:pPr>
      <w:r w:rsidRPr="006B2E97">
        <w:rPr>
          <w:lang w:val="en-IN"/>
        </w:rPr>
        <w:t>Generate a headline.</w:t>
      </w:r>
    </w:p>
    <w:p w14:paraId="16E71298" w14:textId="77777777" w:rsidR="006B2E97" w:rsidRPr="006B2E97" w:rsidRDefault="006B2E97" w:rsidP="006B2E97">
      <w:pPr>
        <w:rPr>
          <w:lang w:val="en-IN"/>
        </w:rPr>
      </w:pPr>
      <w:r w:rsidRPr="006B2E97">
        <w:rPr>
          <w:lang w:val="en-IN"/>
        </w:rPr>
        <w:t>---</w:t>
      </w:r>
    </w:p>
    <w:p w14:paraId="39C0FC4E" w14:textId="77777777" w:rsidR="006B2E97" w:rsidRPr="006B2E97" w:rsidRDefault="006B2E97" w:rsidP="006B2E97">
      <w:pPr>
        <w:rPr>
          <w:lang w:val="en-IN"/>
        </w:rPr>
      </w:pPr>
    </w:p>
    <w:p w14:paraId="3B9C00D2" w14:textId="77777777" w:rsidR="006B2E97" w:rsidRPr="006B2E97" w:rsidRDefault="006B2E97" w:rsidP="006B2E97">
      <w:pPr>
        <w:rPr>
          <w:lang w:val="en-IN"/>
        </w:rPr>
      </w:pPr>
      <w:r w:rsidRPr="006B2E97">
        <w:rPr>
          <w:lang w:val="en-IN"/>
        </w:rPr>
        <w:t>Task 2:</w:t>
      </w:r>
    </w:p>
    <w:p w14:paraId="6AD852E0" w14:textId="77777777" w:rsidR="006B2E97" w:rsidRPr="006B2E97" w:rsidRDefault="006B2E97" w:rsidP="006B2E97">
      <w:pPr>
        <w:rPr>
          <w:lang w:val="en-IN"/>
        </w:rPr>
      </w:pPr>
      <w:r w:rsidRPr="006B2E97">
        <w:rPr>
          <w:lang w:val="en-IN"/>
        </w:rPr>
        <w:t>---</w:t>
      </w:r>
    </w:p>
    <w:p w14:paraId="07F04C5F" w14:textId="77777777" w:rsidR="006B2E97" w:rsidRPr="006B2E97" w:rsidRDefault="006B2E97" w:rsidP="006B2E97">
      <w:pPr>
        <w:rPr>
          <w:lang w:val="en-IN"/>
        </w:rPr>
      </w:pPr>
      <w:r w:rsidRPr="006B2E97">
        <w:rPr>
          <w:lang w:val="en-IN"/>
        </w:rPr>
        <w:t>Write a 50-word summary.</w:t>
      </w:r>
    </w:p>
    <w:p w14:paraId="28AE88B1" w14:textId="77777777" w:rsidR="006B2E97" w:rsidRPr="006B2E97" w:rsidRDefault="006B2E97" w:rsidP="006B2E97">
      <w:pPr>
        <w:rPr>
          <w:lang w:val="en-IN"/>
        </w:rPr>
      </w:pPr>
      <w:r w:rsidRPr="006B2E97">
        <w:rPr>
          <w:lang w:val="en-IN"/>
        </w:rPr>
        <w:t>---</w:t>
      </w:r>
    </w:p>
    <w:p w14:paraId="4ABEC046" w14:textId="77777777" w:rsidR="006B2E97" w:rsidRPr="006B2E97" w:rsidRDefault="006B2E97" w:rsidP="006B2E97">
      <w:pPr>
        <w:rPr>
          <w:b/>
          <w:bCs/>
          <w:lang w:val="en-IN"/>
        </w:rPr>
      </w:pPr>
      <w:r w:rsidRPr="006B2E97">
        <w:rPr>
          <w:b/>
          <w:bCs/>
          <w:lang w:val="en-IN"/>
        </w:rPr>
        <w:t>Output</w:t>
      </w:r>
    </w:p>
    <w:p w14:paraId="12E30C55" w14:textId="77777777" w:rsidR="006B2E97" w:rsidRPr="006B2E97" w:rsidRDefault="006B2E97" w:rsidP="006B2E97">
      <w:pPr>
        <w:rPr>
          <w:lang w:val="en-IN"/>
        </w:rPr>
      </w:pPr>
      <w:r w:rsidRPr="006B2E97">
        <w:rPr>
          <w:b/>
          <w:bCs/>
          <w:lang w:val="en-IN"/>
        </w:rPr>
        <w:t>Headline:</w:t>
      </w:r>
      <w:r w:rsidRPr="006B2E97">
        <w:rPr>
          <w:lang w:val="en-IN"/>
        </w:rPr>
        <w:br/>
        <w:t>AI is Transforming Modern Businesses</w:t>
      </w:r>
    </w:p>
    <w:p w14:paraId="2B5CD69F" w14:textId="77777777" w:rsidR="006B2E97" w:rsidRPr="006B2E97" w:rsidRDefault="006B2E97" w:rsidP="006B2E97">
      <w:pPr>
        <w:rPr>
          <w:lang w:val="en-IN"/>
        </w:rPr>
      </w:pPr>
      <w:r w:rsidRPr="006B2E97">
        <w:rPr>
          <w:b/>
          <w:bCs/>
          <w:lang w:val="en-IN"/>
        </w:rPr>
        <w:t>Summary (50 words):</w:t>
      </w:r>
      <w:r w:rsidRPr="006B2E97">
        <w:rPr>
          <w:lang w:val="en-IN"/>
        </w:rPr>
        <w:br/>
        <w:t>Artificial Intelligence is helping organizations automate routine tasks, improve decision-making, enhance customer experiences, and increase overall productivity. Businesses across healthcare, finance, education, and retail are using AI solutions to reduce costs, save time, and deliver smarter, faster, and more personalized services to customers.</w:t>
      </w:r>
    </w:p>
    <w:p w14:paraId="23A25F04" w14:textId="77777777" w:rsidR="006B2E97" w:rsidRPr="006B2E97" w:rsidRDefault="006B2E97" w:rsidP="006B2E97">
      <w:pPr>
        <w:rPr>
          <w:lang w:val="en-IN"/>
        </w:rPr>
      </w:pPr>
      <w:r w:rsidRPr="006B2E97">
        <w:rPr>
          <w:lang w:val="en-IN"/>
        </w:rPr>
        <w:pict w14:anchorId="60871A59">
          <v:rect id="_x0000_i1243" style="width:0;height:1.5pt" o:hralign="center" o:hrstd="t" o:hr="t" fillcolor="#a0a0a0" stroked="f"/>
        </w:pict>
      </w:r>
    </w:p>
    <w:p w14:paraId="2723DA59" w14:textId="77777777" w:rsidR="006B2E97" w:rsidRPr="006B2E97" w:rsidRDefault="006B2E97" w:rsidP="006B2E97">
      <w:pPr>
        <w:rPr>
          <w:b/>
          <w:bCs/>
          <w:lang w:val="en-IN"/>
        </w:rPr>
      </w:pPr>
      <w:r w:rsidRPr="006B2E97">
        <w:rPr>
          <w:b/>
          <w:bCs/>
          <w:lang w:val="en-IN"/>
        </w:rPr>
        <w:t>Exercise 5: Policy Analysis</w:t>
      </w:r>
    </w:p>
    <w:p w14:paraId="257C3D29" w14:textId="77777777" w:rsidR="006B2E97" w:rsidRPr="006B2E97" w:rsidRDefault="006B2E97" w:rsidP="006B2E97">
      <w:pPr>
        <w:rPr>
          <w:b/>
          <w:bCs/>
          <w:lang w:val="en-IN"/>
        </w:rPr>
      </w:pPr>
      <w:r w:rsidRPr="006B2E97">
        <w:rPr>
          <w:b/>
          <w:bCs/>
          <w:lang w:val="en-IN"/>
        </w:rPr>
        <w:t>Prompt</w:t>
      </w:r>
    </w:p>
    <w:p w14:paraId="2A43038B" w14:textId="77777777" w:rsidR="006B2E97" w:rsidRPr="006B2E97" w:rsidRDefault="006B2E97" w:rsidP="006B2E97">
      <w:pPr>
        <w:rPr>
          <w:lang w:val="en-IN"/>
        </w:rPr>
      </w:pPr>
      <w:r w:rsidRPr="006B2E97">
        <w:rPr>
          <w:lang w:val="en-IN"/>
        </w:rPr>
        <w:t>Policy Document:</w:t>
      </w:r>
    </w:p>
    <w:p w14:paraId="67EBC76E" w14:textId="77777777" w:rsidR="006B2E97" w:rsidRPr="006B2E97" w:rsidRDefault="006B2E97" w:rsidP="006B2E97">
      <w:pPr>
        <w:rPr>
          <w:lang w:val="en-IN"/>
        </w:rPr>
      </w:pPr>
      <w:r w:rsidRPr="006B2E97">
        <w:rPr>
          <w:lang w:val="en-IN"/>
        </w:rPr>
        <w:t>---</w:t>
      </w:r>
    </w:p>
    <w:p w14:paraId="5B4EC24B" w14:textId="77777777" w:rsidR="006B2E97" w:rsidRPr="006B2E97" w:rsidRDefault="006B2E97" w:rsidP="006B2E97">
      <w:pPr>
        <w:rPr>
          <w:lang w:val="en-IN"/>
        </w:rPr>
      </w:pPr>
      <w:r w:rsidRPr="006B2E97">
        <w:rPr>
          <w:lang w:val="en-IN"/>
        </w:rPr>
        <w:lastRenderedPageBreak/>
        <w:t>Employees must use strong passwords, enable two-factor authentication, avoid sharing confidential data, and report any suspicious emails immediately.</w:t>
      </w:r>
    </w:p>
    <w:p w14:paraId="77809055" w14:textId="77777777" w:rsidR="006B2E97" w:rsidRPr="006B2E97" w:rsidRDefault="006B2E97" w:rsidP="006B2E97">
      <w:pPr>
        <w:rPr>
          <w:lang w:val="en-IN"/>
        </w:rPr>
      </w:pPr>
      <w:r w:rsidRPr="006B2E97">
        <w:rPr>
          <w:lang w:val="en-IN"/>
        </w:rPr>
        <w:t>---</w:t>
      </w:r>
    </w:p>
    <w:p w14:paraId="1A2E0BF6" w14:textId="77777777" w:rsidR="006B2E97" w:rsidRPr="006B2E97" w:rsidRDefault="006B2E97" w:rsidP="006B2E97">
      <w:pPr>
        <w:rPr>
          <w:lang w:val="en-IN"/>
        </w:rPr>
      </w:pPr>
    </w:p>
    <w:p w14:paraId="738D923D" w14:textId="77777777" w:rsidR="006B2E97" w:rsidRPr="006B2E97" w:rsidRDefault="006B2E97" w:rsidP="006B2E97">
      <w:pPr>
        <w:rPr>
          <w:lang w:val="en-IN"/>
        </w:rPr>
      </w:pPr>
      <w:r w:rsidRPr="006B2E97">
        <w:rPr>
          <w:lang w:val="en-IN"/>
        </w:rPr>
        <w:t>Task:</w:t>
      </w:r>
    </w:p>
    <w:p w14:paraId="19301F01" w14:textId="77777777" w:rsidR="006B2E97" w:rsidRPr="006B2E97" w:rsidRDefault="006B2E97" w:rsidP="006B2E97">
      <w:pPr>
        <w:rPr>
          <w:lang w:val="en-IN"/>
        </w:rPr>
      </w:pPr>
      <w:r w:rsidRPr="006B2E97">
        <w:rPr>
          <w:lang w:val="en-IN"/>
        </w:rPr>
        <w:t>Provide:</w:t>
      </w:r>
    </w:p>
    <w:p w14:paraId="6622321E" w14:textId="77777777" w:rsidR="006B2E97" w:rsidRPr="006B2E97" w:rsidRDefault="006B2E97" w:rsidP="006B2E97">
      <w:pPr>
        <w:rPr>
          <w:lang w:val="en-IN"/>
        </w:rPr>
      </w:pPr>
      <w:r w:rsidRPr="006B2E97">
        <w:rPr>
          <w:lang w:val="en-IN"/>
        </w:rPr>
        <w:t>1. Summary</w:t>
      </w:r>
    </w:p>
    <w:p w14:paraId="48E9910C" w14:textId="77777777" w:rsidR="006B2E97" w:rsidRPr="006B2E97" w:rsidRDefault="006B2E97" w:rsidP="006B2E97">
      <w:pPr>
        <w:rPr>
          <w:lang w:val="en-IN"/>
        </w:rPr>
      </w:pPr>
      <w:r w:rsidRPr="006B2E97">
        <w:rPr>
          <w:lang w:val="en-IN"/>
        </w:rPr>
        <w:t>2. Key Rules</w:t>
      </w:r>
    </w:p>
    <w:p w14:paraId="436E65A2" w14:textId="77777777" w:rsidR="006B2E97" w:rsidRPr="006B2E97" w:rsidRDefault="006B2E97" w:rsidP="006B2E97">
      <w:pPr>
        <w:rPr>
          <w:lang w:val="en-IN"/>
        </w:rPr>
      </w:pPr>
      <w:r w:rsidRPr="006B2E97">
        <w:rPr>
          <w:lang w:val="en-IN"/>
        </w:rPr>
        <w:t>3. Risks</w:t>
      </w:r>
    </w:p>
    <w:p w14:paraId="7D3DBD62" w14:textId="77777777" w:rsidR="006B2E97" w:rsidRPr="006B2E97" w:rsidRDefault="006B2E97" w:rsidP="006B2E97">
      <w:pPr>
        <w:rPr>
          <w:b/>
          <w:bCs/>
          <w:lang w:val="en-IN"/>
        </w:rPr>
      </w:pPr>
      <w:r w:rsidRPr="006B2E97">
        <w:rPr>
          <w:b/>
          <w:bCs/>
          <w:lang w:val="en-IN"/>
        </w:rPr>
        <w:t>Output</w:t>
      </w:r>
    </w:p>
    <w:p w14:paraId="44974805" w14:textId="77777777" w:rsidR="006B2E97" w:rsidRPr="006B2E97" w:rsidRDefault="006B2E97" w:rsidP="006B2E97">
      <w:pPr>
        <w:rPr>
          <w:b/>
          <w:bCs/>
          <w:lang w:val="en-IN"/>
        </w:rPr>
      </w:pPr>
      <w:r w:rsidRPr="006B2E97">
        <w:rPr>
          <w:b/>
          <w:bCs/>
          <w:lang w:val="en-IN"/>
        </w:rPr>
        <w:t>Summary</w:t>
      </w:r>
    </w:p>
    <w:p w14:paraId="7AB2C58C" w14:textId="77777777" w:rsidR="006B2E97" w:rsidRPr="006B2E97" w:rsidRDefault="006B2E97" w:rsidP="006B2E97">
      <w:pPr>
        <w:rPr>
          <w:lang w:val="en-IN"/>
        </w:rPr>
      </w:pPr>
      <w:r w:rsidRPr="006B2E97">
        <w:rPr>
          <w:lang w:val="en-IN"/>
        </w:rPr>
        <w:t>The policy outlines essential cybersecurity practices to protect company information and systems.</w:t>
      </w:r>
    </w:p>
    <w:p w14:paraId="375194FB" w14:textId="77777777" w:rsidR="006B2E97" w:rsidRPr="006B2E97" w:rsidRDefault="006B2E97" w:rsidP="006B2E97">
      <w:pPr>
        <w:rPr>
          <w:b/>
          <w:bCs/>
          <w:lang w:val="en-IN"/>
        </w:rPr>
      </w:pPr>
      <w:r w:rsidRPr="006B2E97">
        <w:rPr>
          <w:b/>
          <w:bCs/>
          <w:lang w:val="en-IN"/>
        </w:rPr>
        <w:t>Key Rules</w:t>
      </w:r>
    </w:p>
    <w:p w14:paraId="4FCD243E" w14:textId="77777777" w:rsidR="006B2E97" w:rsidRPr="006B2E97" w:rsidRDefault="006B2E97" w:rsidP="006B2E97">
      <w:pPr>
        <w:numPr>
          <w:ilvl w:val="0"/>
          <w:numId w:val="14"/>
        </w:numPr>
        <w:rPr>
          <w:lang w:val="en-IN"/>
        </w:rPr>
      </w:pPr>
      <w:r w:rsidRPr="006B2E97">
        <w:rPr>
          <w:lang w:val="en-IN"/>
        </w:rPr>
        <w:t xml:space="preserve">Use strong passwords. </w:t>
      </w:r>
    </w:p>
    <w:p w14:paraId="0BF44E2C" w14:textId="77777777" w:rsidR="006B2E97" w:rsidRPr="006B2E97" w:rsidRDefault="006B2E97" w:rsidP="006B2E97">
      <w:pPr>
        <w:numPr>
          <w:ilvl w:val="0"/>
          <w:numId w:val="14"/>
        </w:numPr>
        <w:rPr>
          <w:lang w:val="en-IN"/>
        </w:rPr>
      </w:pPr>
      <w:r w:rsidRPr="006B2E97">
        <w:rPr>
          <w:lang w:val="en-IN"/>
        </w:rPr>
        <w:t xml:space="preserve">Enable two-factor authentication. </w:t>
      </w:r>
    </w:p>
    <w:p w14:paraId="366793D3" w14:textId="77777777" w:rsidR="006B2E97" w:rsidRPr="006B2E97" w:rsidRDefault="006B2E97" w:rsidP="006B2E97">
      <w:pPr>
        <w:numPr>
          <w:ilvl w:val="0"/>
          <w:numId w:val="14"/>
        </w:numPr>
        <w:rPr>
          <w:lang w:val="en-IN"/>
        </w:rPr>
      </w:pPr>
      <w:r w:rsidRPr="006B2E97">
        <w:rPr>
          <w:lang w:val="en-IN"/>
        </w:rPr>
        <w:t xml:space="preserve">Do not share confidential data. </w:t>
      </w:r>
    </w:p>
    <w:p w14:paraId="3E9ED514" w14:textId="77777777" w:rsidR="006B2E97" w:rsidRPr="006B2E97" w:rsidRDefault="006B2E97" w:rsidP="006B2E97">
      <w:pPr>
        <w:numPr>
          <w:ilvl w:val="0"/>
          <w:numId w:val="14"/>
        </w:numPr>
        <w:rPr>
          <w:lang w:val="en-IN"/>
        </w:rPr>
      </w:pPr>
      <w:r w:rsidRPr="006B2E97">
        <w:rPr>
          <w:lang w:val="en-IN"/>
        </w:rPr>
        <w:t xml:space="preserve">Report suspicious emails immediately. </w:t>
      </w:r>
    </w:p>
    <w:p w14:paraId="6E61286B" w14:textId="77777777" w:rsidR="006B2E97" w:rsidRPr="006B2E97" w:rsidRDefault="006B2E97" w:rsidP="006B2E97">
      <w:pPr>
        <w:rPr>
          <w:b/>
          <w:bCs/>
          <w:lang w:val="en-IN"/>
        </w:rPr>
      </w:pPr>
      <w:r w:rsidRPr="006B2E97">
        <w:rPr>
          <w:b/>
          <w:bCs/>
          <w:lang w:val="en-IN"/>
        </w:rPr>
        <w:t>Risks</w:t>
      </w:r>
    </w:p>
    <w:p w14:paraId="20588E01" w14:textId="77777777" w:rsidR="006B2E97" w:rsidRPr="006B2E97" w:rsidRDefault="006B2E97" w:rsidP="006B2E97">
      <w:pPr>
        <w:numPr>
          <w:ilvl w:val="0"/>
          <w:numId w:val="15"/>
        </w:numPr>
        <w:rPr>
          <w:lang w:val="en-IN"/>
        </w:rPr>
      </w:pPr>
      <w:r w:rsidRPr="006B2E97">
        <w:rPr>
          <w:lang w:val="en-IN"/>
        </w:rPr>
        <w:t xml:space="preserve">Data breaches </w:t>
      </w:r>
    </w:p>
    <w:p w14:paraId="004C7D08" w14:textId="77777777" w:rsidR="006B2E97" w:rsidRPr="006B2E97" w:rsidRDefault="006B2E97" w:rsidP="006B2E97">
      <w:pPr>
        <w:numPr>
          <w:ilvl w:val="0"/>
          <w:numId w:val="15"/>
        </w:numPr>
        <w:rPr>
          <w:lang w:val="en-IN"/>
        </w:rPr>
      </w:pPr>
      <w:r w:rsidRPr="006B2E97">
        <w:rPr>
          <w:lang w:val="en-IN"/>
        </w:rPr>
        <w:t xml:space="preserve">Unauthorized account access </w:t>
      </w:r>
    </w:p>
    <w:p w14:paraId="11654605" w14:textId="77777777" w:rsidR="006B2E97" w:rsidRPr="006B2E97" w:rsidRDefault="006B2E97" w:rsidP="006B2E97">
      <w:pPr>
        <w:numPr>
          <w:ilvl w:val="0"/>
          <w:numId w:val="15"/>
        </w:numPr>
        <w:rPr>
          <w:lang w:val="en-IN"/>
        </w:rPr>
      </w:pPr>
      <w:r w:rsidRPr="006B2E97">
        <w:rPr>
          <w:lang w:val="en-IN"/>
        </w:rPr>
        <w:t xml:space="preserve">Information theft </w:t>
      </w:r>
    </w:p>
    <w:p w14:paraId="753BE470" w14:textId="77777777" w:rsidR="006B2E97" w:rsidRPr="006B2E97" w:rsidRDefault="006B2E97" w:rsidP="006B2E97">
      <w:pPr>
        <w:numPr>
          <w:ilvl w:val="0"/>
          <w:numId w:val="15"/>
        </w:numPr>
        <w:rPr>
          <w:lang w:val="en-IN"/>
        </w:rPr>
      </w:pPr>
      <w:r w:rsidRPr="006B2E97">
        <w:rPr>
          <w:lang w:val="en-IN"/>
        </w:rPr>
        <w:t xml:space="preserve">Security incidents caused by phishing attacks </w:t>
      </w:r>
    </w:p>
    <w:p w14:paraId="4C1033F6" w14:textId="77777777" w:rsidR="006B2E97" w:rsidRPr="006B2E97" w:rsidRDefault="006B2E97" w:rsidP="006B2E97">
      <w:pPr>
        <w:rPr>
          <w:lang w:val="en-IN"/>
        </w:rPr>
      </w:pPr>
    </w:p>
    <w:p w14:paraId="383CE23F" w14:textId="77777777" w:rsidR="006B2E97" w:rsidRDefault="006B2E97"/>
    <w:sectPr w:rsidR="006B2E9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4B66D8"/>
    <w:multiLevelType w:val="multilevel"/>
    <w:tmpl w:val="61A0C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08058D"/>
    <w:multiLevelType w:val="multilevel"/>
    <w:tmpl w:val="268E7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0213CB"/>
    <w:multiLevelType w:val="multilevel"/>
    <w:tmpl w:val="2B16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FA3795"/>
    <w:multiLevelType w:val="multilevel"/>
    <w:tmpl w:val="FF78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71424E"/>
    <w:multiLevelType w:val="multilevel"/>
    <w:tmpl w:val="F8CC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CF219C"/>
    <w:multiLevelType w:val="multilevel"/>
    <w:tmpl w:val="44D8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3087605">
    <w:abstractNumId w:val="8"/>
  </w:num>
  <w:num w:numId="2" w16cid:durableId="930698561">
    <w:abstractNumId w:val="6"/>
  </w:num>
  <w:num w:numId="3" w16cid:durableId="1926913876">
    <w:abstractNumId w:val="5"/>
  </w:num>
  <w:num w:numId="4" w16cid:durableId="1446801988">
    <w:abstractNumId w:val="4"/>
  </w:num>
  <w:num w:numId="5" w16cid:durableId="13388434">
    <w:abstractNumId w:val="7"/>
  </w:num>
  <w:num w:numId="6" w16cid:durableId="1658918593">
    <w:abstractNumId w:val="3"/>
  </w:num>
  <w:num w:numId="7" w16cid:durableId="732778003">
    <w:abstractNumId w:val="2"/>
  </w:num>
  <w:num w:numId="8" w16cid:durableId="765688089">
    <w:abstractNumId w:val="1"/>
  </w:num>
  <w:num w:numId="9" w16cid:durableId="242103959">
    <w:abstractNumId w:val="0"/>
  </w:num>
  <w:num w:numId="10" w16cid:durableId="1663387006">
    <w:abstractNumId w:val="12"/>
  </w:num>
  <w:num w:numId="11" w16cid:durableId="1032531152">
    <w:abstractNumId w:val="9"/>
  </w:num>
  <w:num w:numId="12" w16cid:durableId="1450204469">
    <w:abstractNumId w:val="14"/>
  </w:num>
  <w:num w:numId="13" w16cid:durableId="1857380665">
    <w:abstractNumId w:val="10"/>
  </w:num>
  <w:num w:numId="14" w16cid:durableId="1869024137">
    <w:abstractNumId w:val="11"/>
  </w:num>
  <w:num w:numId="15" w16cid:durableId="16235939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391"/>
    <w:rsid w:val="00034616"/>
    <w:rsid w:val="0003465D"/>
    <w:rsid w:val="0006063C"/>
    <w:rsid w:val="0015074B"/>
    <w:rsid w:val="0029639D"/>
    <w:rsid w:val="00326F90"/>
    <w:rsid w:val="004B124A"/>
    <w:rsid w:val="006B2E9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2403CE"/>
  <w14:defaultImageDpi w14:val="300"/>
  <w15:docId w15:val="{781595CF-0BDB-4590-8D91-408D4E2E0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1615</Words>
  <Characters>9208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Krishna Pandey</cp:lastModifiedBy>
  <cp:revision>3</cp:revision>
  <dcterms:created xsi:type="dcterms:W3CDTF">2013-12-23T23:15:00Z</dcterms:created>
  <dcterms:modified xsi:type="dcterms:W3CDTF">2026-07-19T09:59:00Z</dcterms:modified>
  <cp:category/>
</cp:coreProperties>
</file>